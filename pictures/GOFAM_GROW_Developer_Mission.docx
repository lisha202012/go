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br/>
        <w:t>GOFAM GROW™</w:t>
        <w:br/>
        <w:t>MISSION ENGINE</w:t>
      </w:r>
    </w:p>
    <w:p>
      <w:pPr>
        <w:jc w:val="center"/>
      </w:pPr>
      <w:r>
        <w:rPr>
          <w:b/>
          <w:sz w:val="28"/>
        </w:rPr>
        <w:t>945 CODED MISSIONS • SELECTION • SWAPS • COMPLETION • FUTURE AI</w:t>
      </w:r>
    </w:p>
    <w:p>
      <w:pPr>
        <w:jc w:val="center"/>
      </w:pPr>
      <w:r>
        <w:t>APP DEVELOPER IMPLEMENTATION SPECIFICATION • VERSION 2.0 • WITH WHY?</w:t>
      </w:r>
    </w:p>
    <w:p>
      <w:pPr>
        <w:jc w:val="center"/>
      </w:pPr>
      <w:r>
        <w:rPr>
          <w:b/>
          <w:sz w:val="20"/>
        </w:rPr>
        <w:t>STRICTLY CONFIDENTIAL • PROPRIETARY GOFAM CONTENT • INTERNAL DEVELOPMENT USE ONLY</w:t>
      </w:r>
    </w:p>
    <w:p>
      <w:r>
        <w:br w:type="page"/>
      </w:r>
    </w:p>
    <w:p>
      <w:pPr>
        <w:pStyle w:val="Heading1"/>
      </w:pPr>
      <w:r>
        <w:t>1. Purpose</w:t>
      </w:r>
    </w:p>
    <w:p>
      <w:r>
        <w:t>This document is the implementation source for the GOFAM GROW Mission Engine. It contains 945 coded Missions, each with a user-facing WHY? rationale, across the seven public GOFAM categories, with three internal Sprout stages. The developer should implement the selection, replacement, completion, history and reward rules exactly as described here. The five internal Mission Groups within each Hill are implementation metadata only. Do not create descriptive names for these groups or expose them to users.</w:t>
      </w:r>
    </w:p>
    <w:p>
      <w:pPr>
        <w:pStyle w:val="Heading1"/>
      </w:pPr>
      <w:r>
        <w:t>2. Mission Bank Architecture</w:t>
      </w:r>
    </w:p>
    <w:tbl>
      <w:tblPr>
        <w:tblStyle w:val="TableGrid"/>
        <w:tblW w:type="auto" w:w="0"/>
        <w:jc w:val="center"/>
        <w:tblLook w:firstColumn="1" w:firstRow="1" w:lastColumn="0" w:lastRow="0" w:noHBand="0" w:noVBand="1" w:val="04A0"/>
      </w:tblPr>
      <w:tblGrid>
        <w:gridCol w:w="2892"/>
        <w:gridCol w:w="2892"/>
        <w:gridCol w:w="2892"/>
        <w:gridCol w:w="2892"/>
        <w:gridCol w:w="2892"/>
      </w:tblGrid>
      <w:tr>
        <w:tc>
          <w:tcPr>
            <w:tcW w:type="dxa" w:w="2892"/>
          </w:tcPr>
          <w:p>
            <w:r>
              <w:t>Code</w:t>
            </w:r>
          </w:p>
        </w:tc>
        <w:tc>
          <w:tcPr>
            <w:tcW w:type="dxa" w:w="2892"/>
          </w:tcPr>
          <w:p>
            <w:r>
              <w:t>Public category / internal stage</w:t>
            </w:r>
          </w:p>
        </w:tc>
        <w:tc>
          <w:tcPr>
            <w:tcW w:type="dxa" w:w="2892"/>
          </w:tcPr>
          <w:p>
            <w:r>
              <w:t>Age</w:t>
            </w:r>
          </w:p>
        </w:tc>
        <w:tc>
          <w:tcPr>
            <w:tcW w:type="dxa" w:w="2892"/>
          </w:tcPr>
          <w:p>
            <w:r>
              <w:t>Mission bank</w:t>
            </w:r>
          </w:p>
        </w:tc>
        <w:tc>
          <w:tcPr>
            <w:tcW w:type="dxa" w:w="2892"/>
          </w:tcPr>
          <w:p>
            <w:r>
              <w:t>Delivery lens</w:t>
            </w:r>
          </w:p>
        </w:tc>
      </w:tr>
      <w:tr>
        <w:tc>
          <w:tcPr>
            <w:tcW w:type="dxa" w:w="2892"/>
          </w:tcPr>
          <w:p>
            <w:r>
              <w:t>S1E</w:t>
            </w:r>
          </w:p>
        </w:tc>
        <w:tc>
          <w:tcPr>
            <w:tcW w:type="dxa" w:w="2892"/>
          </w:tcPr>
          <w:p>
            <w:r>
              <w:t>Sprouts - Early</w:t>
            </w:r>
          </w:p>
        </w:tc>
        <w:tc>
          <w:tcPr>
            <w:tcW w:type="dxa" w:w="2892"/>
          </w:tcPr>
          <w:p>
            <w:r>
              <w:t>0-2</w:t>
            </w:r>
          </w:p>
        </w:tc>
        <w:tc>
          <w:tcPr>
            <w:tcW w:type="dxa" w:w="2892"/>
          </w:tcPr>
          <w:p>
            <w:r>
              <w:t>105</w:t>
            </w:r>
          </w:p>
        </w:tc>
        <w:tc>
          <w:tcPr>
            <w:tcW w:type="dxa" w:w="2892"/>
          </w:tcPr>
          <w:p>
            <w:r>
              <w:t>Caregiver-led</w:t>
            </w:r>
          </w:p>
        </w:tc>
      </w:tr>
      <w:tr>
        <w:tc>
          <w:tcPr>
            <w:tcW w:type="dxa" w:w="2892"/>
          </w:tcPr>
          <w:p>
            <w:r>
              <w:t>S1G</w:t>
            </w:r>
          </w:p>
        </w:tc>
        <w:tc>
          <w:tcPr>
            <w:tcW w:type="dxa" w:w="2892"/>
          </w:tcPr>
          <w:p>
            <w:r>
              <w:t>Sprouts - Growing</w:t>
            </w:r>
          </w:p>
        </w:tc>
        <w:tc>
          <w:tcPr>
            <w:tcW w:type="dxa" w:w="2892"/>
          </w:tcPr>
          <w:p>
            <w:r>
              <w:t>3-4</w:t>
            </w:r>
          </w:p>
        </w:tc>
        <w:tc>
          <w:tcPr>
            <w:tcW w:type="dxa" w:w="2892"/>
          </w:tcPr>
          <w:p>
            <w:r>
              <w:t>105</w:t>
            </w:r>
          </w:p>
        </w:tc>
        <w:tc>
          <w:tcPr>
            <w:tcW w:type="dxa" w:w="2892"/>
          </w:tcPr>
          <w:p>
            <w:r>
              <w:t>Parent-guided / child participates</w:t>
            </w:r>
          </w:p>
        </w:tc>
      </w:tr>
      <w:tr>
        <w:tc>
          <w:tcPr>
            <w:tcW w:type="dxa" w:w="2892"/>
          </w:tcPr>
          <w:p>
            <w:r>
              <w:t>S1R</w:t>
            </w:r>
          </w:p>
        </w:tc>
        <w:tc>
          <w:tcPr>
            <w:tcW w:type="dxa" w:w="2892"/>
          </w:tcPr>
          <w:p>
            <w:r>
              <w:t>Sprouts - Ready</w:t>
            </w:r>
          </w:p>
        </w:tc>
        <w:tc>
          <w:tcPr>
            <w:tcW w:type="dxa" w:w="2892"/>
          </w:tcPr>
          <w:p>
            <w:r>
              <w:t>5-6</w:t>
            </w:r>
          </w:p>
        </w:tc>
        <w:tc>
          <w:tcPr>
            <w:tcW w:type="dxa" w:w="2892"/>
          </w:tcPr>
          <w:p>
            <w:r>
              <w:t>105</w:t>
            </w:r>
          </w:p>
        </w:tc>
        <w:tc>
          <w:tcPr>
            <w:tcW w:type="dxa" w:w="2892"/>
          </w:tcPr>
          <w:p>
            <w:r>
              <w:t>Child performs with parent support</w:t>
            </w:r>
          </w:p>
        </w:tc>
      </w:tr>
      <w:tr>
        <w:tc>
          <w:tcPr>
            <w:tcW w:type="dxa" w:w="2892"/>
          </w:tcPr>
          <w:p>
            <w:r>
              <w:t>A2</w:t>
            </w:r>
          </w:p>
        </w:tc>
        <w:tc>
          <w:tcPr>
            <w:tcW w:type="dxa" w:w="2892"/>
          </w:tcPr>
          <w:p>
            <w:r>
              <w:t>Adorables</w:t>
            </w:r>
          </w:p>
        </w:tc>
        <w:tc>
          <w:tcPr>
            <w:tcW w:type="dxa" w:w="2892"/>
          </w:tcPr>
          <w:p>
            <w:r>
              <w:t>6-10</w:t>
            </w:r>
          </w:p>
        </w:tc>
        <w:tc>
          <w:tcPr>
            <w:tcW w:type="dxa" w:w="2892"/>
          </w:tcPr>
          <w:p>
            <w:r>
              <w:t>105</w:t>
            </w:r>
          </w:p>
        </w:tc>
        <w:tc>
          <w:tcPr>
            <w:tcW w:type="dxa" w:w="2892"/>
          </w:tcPr>
          <w:p>
            <w:r>
              <w:t>Child-led with support</w:t>
            </w:r>
          </w:p>
        </w:tc>
      </w:tr>
      <w:tr>
        <w:tc>
          <w:tcPr>
            <w:tcW w:type="dxa" w:w="2892"/>
          </w:tcPr>
          <w:p>
            <w:r>
              <w:t>B3</w:t>
            </w:r>
          </w:p>
        </w:tc>
        <w:tc>
          <w:tcPr>
            <w:tcW w:type="dxa" w:w="2892"/>
          </w:tcPr>
          <w:p>
            <w:r>
              <w:t>Bravehearts</w:t>
            </w:r>
          </w:p>
        </w:tc>
        <w:tc>
          <w:tcPr>
            <w:tcW w:type="dxa" w:w="2892"/>
          </w:tcPr>
          <w:p>
            <w:r>
              <w:t>10-13</w:t>
            </w:r>
          </w:p>
        </w:tc>
        <w:tc>
          <w:tcPr>
            <w:tcW w:type="dxa" w:w="2892"/>
          </w:tcPr>
          <w:p>
            <w:r>
              <w:t>105</w:t>
            </w:r>
          </w:p>
        </w:tc>
        <w:tc>
          <w:tcPr>
            <w:tcW w:type="dxa" w:w="2892"/>
          </w:tcPr>
          <w:p>
            <w:r>
              <w:t>Independent pre-teen</w:t>
            </w:r>
          </w:p>
        </w:tc>
      </w:tr>
      <w:tr>
        <w:tc>
          <w:tcPr>
            <w:tcW w:type="dxa" w:w="2892"/>
          </w:tcPr>
          <w:p>
            <w:r>
              <w:t>C4</w:t>
            </w:r>
          </w:p>
        </w:tc>
        <w:tc>
          <w:tcPr>
            <w:tcW w:type="dxa" w:w="2892"/>
          </w:tcPr>
          <w:p>
            <w:r>
              <w:t>Challengers</w:t>
            </w:r>
          </w:p>
        </w:tc>
        <w:tc>
          <w:tcPr>
            <w:tcW w:type="dxa" w:w="2892"/>
          </w:tcPr>
          <w:p>
            <w:r>
              <w:t>13-18</w:t>
            </w:r>
          </w:p>
        </w:tc>
        <w:tc>
          <w:tcPr>
            <w:tcW w:type="dxa" w:w="2892"/>
          </w:tcPr>
          <w:p>
            <w:r>
              <w:t>105</w:t>
            </w:r>
          </w:p>
        </w:tc>
        <w:tc>
          <w:tcPr>
            <w:tcW w:type="dxa" w:w="2892"/>
          </w:tcPr>
          <w:p>
            <w:r>
              <w:t>Independent teen</w:t>
            </w:r>
          </w:p>
        </w:tc>
      </w:tr>
      <w:tr>
        <w:tc>
          <w:tcPr>
            <w:tcW w:type="dxa" w:w="2892"/>
          </w:tcPr>
          <w:p>
            <w:r>
              <w:t>D5</w:t>
            </w:r>
          </w:p>
        </w:tc>
        <w:tc>
          <w:tcPr>
            <w:tcW w:type="dxa" w:w="2892"/>
          </w:tcPr>
          <w:p>
            <w:r>
              <w:t>Discoverers</w:t>
            </w:r>
          </w:p>
        </w:tc>
        <w:tc>
          <w:tcPr>
            <w:tcW w:type="dxa" w:w="2892"/>
          </w:tcPr>
          <w:p>
            <w:r>
              <w:t>17-22</w:t>
            </w:r>
          </w:p>
        </w:tc>
        <w:tc>
          <w:tcPr>
            <w:tcW w:type="dxa" w:w="2892"/>
          </w:tcPr>
          <w:p>
            <w:r>
              <w:t>105</w:t>
            </w:r>
          </w:p>
        </w:tc>
        <w:tc>
          <w:tcPr>
            <w:tcW w:type="dxa" w:w="2892"/>
          </w:tcPr>
          <w:p>
            <w:r>
              <w:t>Independent youth</w:t>
            </w:r>
          </w:p>
        </w:tc>
      </w:tr>
      <w:tr>
        <w:tc>
          <w:tcPr>
            <w:tcW w:type="dxa" w:w="2892"/>
          </w:tcPr>
          <w:p>
            <w:r>
              <w:t>V6</w:t>
            </w:r>
          </w:p>
        </w:tc>
        <w:tc>
          <w:tcPr>
            <w:tcW w:type="dxa" w:w="2892"/>
          </w:tcPr>
          <w:p>
            <w:r>
              <w:t>Voyagers</w:t>
            </w:r>
          </w:p>
        </w:tc>
        <w:tc>
          <w:tcPr>
            <w:tcW w:type="dxa" w:w="2892"/>
          </w:tcPr>
          <w:p>
            <w:r>
              <w:t>21+</w:t>
            </w:r>
          </w:p>
        </w:tc>
        <w:tc>
          <w:tcPr>
            <w:tcW w:type="dxa" w:w="2892"/>
          </w:tcPr>
          <w:p>
            <w:r>
              <w:t>105</w:t>
            </w:r>
          </w:p>
        </w:tc>
        <w:tc>
          <w:tcPr>
            <w:tcW w:type="dxa" w:w="2892"/>
          </w:tcPr>
          <w:p>
            <w:r>
              <w:t>Independent adult</w:t>
            </w:r>
          </w:p>
        </w:tc>
      </w:tr>
      <w:tr>
        <w:tc>
          <w:tcPr>
            <w:tcW w:type="dxa" w:w="2892"/>
          </w:tcPr>
          <w:p>
            <w:r>
              <w:t>N7</w:t>
            </w:r>
          </w:p>
        </w:tc>
        <w:tc>
          <w:tcPr>
            <w:tcW w:type="dxa" w:w="2892"/>
          </w:tcPr>
          <w:p>
            <w:r>
              <w:t>Navigators</w:t>
            </w:r>
          </w:p>
        </w:tc>
        <w:tc>
          <w:tcPr>
            <w:tcW w:type="dxa" w:w="2892"/>
          </w:tcPr>
          <w:p>
            <w:r>
              <w:t>Parents &amp; Grandparents</w:t>
            </w:r>
          </w:p>
        </w:tc>
        <w:tc>
          <w:tcPr>
            <w:tcW w:type="dxa" w:w="2892"/>
          </w:tcPr>
          <w:p>
            <w:r>
              <w:t>105</w:t>
            </w:r>
          </w:p>
        </w:tc>
        <w:tc>
          <w:tcPr>
            <w:tcW w:type="dxa" w:w="2892"/>
          </w:tcPr>
          <w:p>
            <w:r>
              <w:t>Adult / family leadership</w:t>
            </w:r>
          </w:p>
        </w:tc>
      </w:tr>
    </w:tbl>
    <w:p>
      <w:r>
        <w:t>Total mission records in this specification: 945. Every category/stage contains 15 Missions per Hill and 105 Missions across seven Hills.</w:t>
      </w:r>
    </w:p>
    <w:p>
      <w:pPr>
        <w:pStyle w:val="Heading1"/>
      </w:pPr>
      <w:r>
        <w:t>3. Weekly Mission Selection - Default Recommendation</w:t>
      </w:r>
    </w:p>
    <w:p>
      <w:r>
        <w:t>1. Resolve the user's category before Mission selection. Sprouts route silently by age to S1E, S1G or S1R.</w:t>
      </w:r>
    </w:p>
    <w:p>
      <w:r>
        <w:t>2. Start with the user's Focus Hill. The bank for that Hill contains 15 Missions.</w:t>
      </w:r>
    </w:p>
    <w:p>
      <w:r>
        <w:t>3. The 15 Missions are stored internally as five Mission Groups, each containing three Missions.</w:t>
      </w:r>
    </w:p>
    <w:p>
      <w:r>
        <w:t>4. DEFAULT SELECTION MUST NOT choose all three Missions from the same Mission Group.</w:t>
      </w:r>
    </w:p>
    <w:p>
      <w:r>
        <w:t>5. Preferred default: randomly choose THREE DIFFERENT Mission Groups out of the five, then randomly choose ONE eligible Mission from each chosen group.</w:t>
      </w:r>
    </w:p>
    <w:p>
      <w:r>
        <w:t>6. Result: exactly three recommended Missions for the Hill, each from a different Mission Group.</w:t>
      </w:r>
    </w:p>
    <w:p>
      <w:r>
        <w:t>7. Shuffle the display order of the three selected Missions. Do not show Group number, selection logic or hidden metadata.</w:t>
      </w:r>
    </w:p>
    <w:p>
      <w:r>
        <w:t>8. Maximum active Missions for a Hill at any time = 3. Completing a Mission does not unlock a fourth Mission in the same cycle.</w:t>
      </w:r>
    </w:p>
    <w:p>
      <w:pPr>
        <w:pStyle w:val="Heading1"/>
      </w:pPr>
      <w:r>
        <w:t>4. Freshness / Repeat Avoidance</w:t>
      </w:r>
    </w:p>
    <w:p>
      <w:r>
        <w:t>Default recommendations should favour variety. Maintain per-user, per-Hill Mission history. Recommended rule: select from the least-recently-surfaced eligible Missions first, while preserving three different Mission Groups whenever possible.</w:t>
      </w:r>
    </w:p>
    <w:p>
      <w:r>
        <w:t>• Do not re-recommend a Mission that is currently active.</w:t>
      </w:r>
    </w:p>
    <w:p>
      <w:r>
        <w:t>• Prefer Missions the user has never been offered before.</w:t>
      </w:r>
    </w:p>
    <w:p>
      <w:r>
        <w:t>• After all 15 have been surfaced, recycle using least-recently-used order.</w:t>
      </w:r>
    </w:p>
    <w:p>
      <w:r>
        <w:t>• If an eligibility or safety rule removes options, relax freshness before relaxing safety.</w:t>
      </w:r>
    </w:p>
    <w:p>
      <w:r>
        <w:t>• Store both offered and completed history; a Mission the user repeatedly replaces should be deprioritised by future recommendation logic.</w:t>
      </w:r>
    </w:p>
    <w:p>
      <w:pPr>
        <w:pStyle w:val="Heading1"/>
      </w:pPr>
      <w:r>
        <w:t>5. User Changes / Replacements</w:t>
      </w:r>
    </w:p>
    <w:p>
      <w:r>
        <w:t>• The user may replace any ACTIVE, UNCOMPLETED Mission.</w:t>
      </w:r>
    </w:p>
    <w:p>
      <w:r>
        <w:t>• When the user taps 'Change Mission', show the remaining eligible Missions from the same Hill, excluding the other active Missions.</w:t>
      </w:r>
    </w:p>
    <w:p>
      <w:r>
        <w:t>• User choice is allowed to override group balance. The default recommendation is balanced; manual choice should be respected even if two or three chosen Missions come from the same internal Mission Group.</w:t>
      </w:r>
    </w:p>
    <w:p>
      <w:r>
        <w:t>• Never allow more than 3 active Missions in the Hill.</w:t>
      </w:r>
    </w:p>
    <w:p>
      <w:r>
        <w:t>• A completed Mission cannot be replaced in the current cycle.</w:t>
      </w:r>
    </w:p>
    <w:p>
      <w:r>
        <w:t>• Store swap history: original Mission ID, replacement Mission ID, timestamp and number of swaps. This data will later help personalise recommendations.</w:t>
      </w:r>
    </w:p>
    <w:p>
      <w:r>
        <w:t>• Do not penalise the user for changing a Mission.</w:t>
      </w:r>
    </w:p>
    <w:p>
      <w:pPr>
        <w:pStyle w:val="Heading1"/>
      </w:pPr>
      <w:r>
        <w:t>6. Mission Cycle &amp; Completion</w:t>
      </w:r>
    </w:p>
    <w:p>
      <w:r>
        <w:t>• Recommended operating cycle: weekly.</w:t>
      </w:r>
    </w:p>
    <w:p>
      <w:r>
        <w:t>• At cycle start, assign 3 Missions to the Focus Hill using the balanced selection logic above.</w:t>
      </w:r>
    </w:p>
    <w:p>
      <w:r>
        <w:t>• Mission states: SUGGESTED -&gt; ACTIVE -&gt; COMPLETED. Optional secondary states: SWAPPED_OUT, EXPIRED, SKIPPED.</w:t>
      </w:r>
    </w:p>
    <w:p>
      <w:r>
        <w:t>• Mark completion only after an explicit user action such as 'Complete Mission' / 'We Did It'.</w:t>
      </w:r>
    </w:p>
    <w:p>
      <w:r>
        <w:t>• Once 3/3 active Missions for the Hill are completed, mark the Hill's Mission set COMPLETE for that cycle.</w:t>
      </w:r>
    </w:p>
    <w:p>
      <w:r>
        <w:t>• For Early Sprouts, completion belongs operationally to the caregiver. Never frame an incomplete Mission as the child's failure.</w:t>
      </w:r>
    </w:p>
    <w:p>
      <w:r>
        <w:t>• For Growing Sprouts, use shared parent-child language. For Ready Sprouts onward, progressively shift ownership toward the child/user.</w:t>
      </w:r>
    </w:p>
    <w:p>
      <w:pPr>
        <w:pStyle w:val="Heading1"/>
      </w:pPr>
      <w:r>
        <w:t>7. Current Rewards Configuration</w:t>
      </w:r>
    </w:p>
    <w:p>
      <w:r>
        <w:t>Keep rewards server-configurable. Current GOFAM configuration for the Focus Hill: +5 Coins for each Mission completed; +15 bonus Coins when all 3 Missions are completed in the cycle; +1 Hill Step for completing 3/3. The app should calculate rewards from configuration rather than hard-coded UI logic.</w:t>
      </w:r>
    </w:p>
    <w:p>
      <w:pPr>
        <w:pStyle w:val="Heading1"/>
      </w:pPr>
      <w:r>
        <w:t>8. Other Hills</w:t>
      </w:r>
    </w:p>
    <w:p>
      <w:r>
        <w:t>The Focus Hill receives the default set of three Missions. If the product allows users to explore other Hills, apply the same 15-Mission bank and maximum-3-active rule independently to each Hill. Reward and Step behaviour for non-Focus Hills should remain configuration-driven.</w:t>
      </w:r>
    </w:p>
    <w:p>
      <w:pPr>
        <w:pStyle w:val="Heading1"/>
      </w:pPr>
      <w:r>
        <w:t>9. Mission Eligibility &amp; Safety</w:t>
      </w:r>
    </w:p>
    <w:p>
      <w:r>
        <w:t>• Never recommend a Mission outside the user's developmental category/stage.</w:t>
      </w:r>
    </w:p>
    <w:p>
      <w:r>
        <w:t>• Respect physical ability, health limitations and accessibility where user data makes them known.</w:t>
      </w:r>
    </w:p>
    <w:p>
      <w:r>
        <w:t>• Health Missions must not diagnose, prescribe medication or replace professional medical care.</w:t>
      </w:r>
    </w:p>
    <w:p>
      <w:r>
        <w:t>• Money Missions must not require a minimum income, investment, debt or purchase.</w:t>
      </w:r>
    </w:p>
    <w:p>
      <w:r>
        <w:t>• Relationship Missions must not pressure reconciliation with unsafe or harmful relationships.</w:t>
      </w:r>
    </w:p>
    <w:p>
      <w:r>
        <w:t>• Boundary Missions should support appropriate limits and trusted-adult escalation for children.</w:t>
      </w:r>
    </w:p>
    <w:p>
      <w:r>
        <w:t>• Sprout Missions must be age-appropriate and caregiver-safe; never use forced waiting, forced affection, food pressure or unsafe physical challenges.</w:t>
      </w:r>
    </w:p>
    <w:p>
      <w:r>
        <w:t>• Do not require public posting, disclosure of private information, or proof that would create privacy risk.</w:t>
      </w:r>
    </w:p>
    <w:p>
      <w:r>
        <w:t>• Mission text may be localised, but the underlying Mission ID and intended behavioural action must remain stable.</w:t>
      </w:r>
    </w:p>
    <w:p>
      <w:pPr>
        <w:pStyle w:val="Heading1"/>
      </w:pPr>
      <w:r>
        <w:t>10. Future AI Mission Generation</w:t>
      </w:r>
    </w:p>
    <w:p>
      <w:r>
        <w:t>Future premium AI Missions should use the same Mission Engine contracts. AI may personalise wording, context, difficulty and timing, but a generated Mission must be mapped server-side to one Hill and one internal Mission Group before being eligible for recommendation.</w:t>
      </w:r>
    </w:p>
    <w:p>
      <w:r>
        <w:t>• AI-generated Missions must pass age/stage, safety, feasibility and duplication checks.</w:t>
      </w:r>
    </w:p>
    <w:p>
      <w:r>
        <w:t>• AI should use GAP results, Mission history, completion behaviour, replacements, user preferences and current context where available.</w:t>
      </w:r>
    </w:p>
    <w:p>
      <w:r>
        <w:t>• Do not expose internal Mission Group labels to the user.</w:t>
      </w:r>
    </w:p>
    <w:p>
      <w:r>
        <w:t>• Generated Missions should remain small, concrete, observable and realistically completable.</w:t>
      </w:r>
    </w:p>
    <w:p>
      <w:r>
        <w:t>• Prefer the next-best Mission that addresses an underrepresented group within the user's current Hill unless the user's behaviour/preferences indicate otherwise.</w:t>
      </w:r>
    </w:p>
    <w:p>
      <w:r>
        <w:t>• Store generation model/version, prompt version, Mission Group, Hill, generated text and completion outcome for auditability.</w:t>
      </w:r>
    </w:p>
    <w:p/>
    <w:p>
      <w:pPr>
        <w:pStyle w:val="Heading1"/>
      </w:pPr>
      <w:r>
        <w:t>11. WHY? — User Experience &amp; Developer Rules</w:t>
      </w:r>
    </w:p>
    <w:p>
      <w:pPr>
        <w:pStyle w:val="ListBullet"/>
      </w:pPr>
      <w:r>
        <w:t>Every Mission has a short user-facing WHY? explaining the life skill or behaviour the Mission is training. The WHY is part of the Mission content record, not generated at runtime.</w:t>
      </w:r>
    </w:p>
    <w:p>
      <w:pPr>
        <w:pStyle w:val="ListBullet"/>
      </w:pPr>
      <w:r>
        <w:t>Display WHY? as progressive disclosure: the Mission card should remain clean; tapping “WHY?” opens the rationale inline, in a bottom sheet, or in an equivalent lightweight interaction.</w:t>
      </w:r>
    </w:p>
    <w:p>
      <w:pPr>
        <w:pStyle w:val="ListBullet"/>
      </w:pPr>
      <w:r>
        <w:t>Do not require the user to read WHY? before starting or completing a Mission. It is explanatory, not a gate.</w:t>
      </w:r>
    </w:p>
    <w:p>
      <w:pPr>
        <w:pStyle w:val="ListBullet"/>
      </w:pPr>
      <w:r>
        <w:t>Use the supplied WHY text verbatim in v1. Localisation may translate it, but must preserve the intended meaning and Mission ID.</w:t>
      </w:r>
    </w:p>
    <w:p>
      <w:pPr>
        <w:pStyle w:val="ListBullet"/>
      </w:pPr>
      <w:r>
        <w:t>Do not display Mission Group numbers, hidden behavioural architecture, scoring logic or proprietary internal labels alongside WHY?.</w:t>
      </w:r>
    </w:p>
    <w:p>
      <w:pPr>
        <w:pStyle w:val="ListBullet"/>
      </w:pPr>
      <w:r>
        <w:t>For Sprouts, show WHY? primarily to the caregiver/parent. The Mission itself may be child-facing, but the rationale can remain parent-readable.</w:t>
      </w:r>
    </w:p>
    <w:p>
      <w:pPr>
        <w:pStyle w:val="ListBullet"/>
      </w:pPr>
      <w:r>
        <w:t>WHY? must never shame the user, imply diagnosis, promise an outcome, or frame non-completion as failure.</w:t>
      </w:r>
    </w:p>
    <w:p>
      <w:pPr>
        <w:pStyle w:val="ListBullet"/>
      </w:pPr>
      <w:r>
        <w:t>Store WHY? separately from the Mission instruction so future copy changes can be versioned without changing the stable Mission ID.</w:t>
      </w:r>
    </w:p>
    <w:p>
      <w:pPr>
        <w:pStyle w:val="Heading1"/>
      </w:pPr>
      <w:r>
        <w:t>12. Minimum Data Model</w:t>
      </w:r>
    </w:p>
    <w:p>
      <w:r>
        <w:t>• mission_id</w:t>
      </w:r>
    </w:p>
    <w:p>
      <w:r>
        <w:t>• category_code</w:t>
      </w:r>
    </w:p>
    <w:p>
      <w:r>
        <w:t>• hill_code</w:t>
      </w:r>
    </w:p>
    <w:p>
      <w:r>
        <w:t>• mission_group (1-5, INTERNAL ONLY)</w:t>
      </w:r>
    </w:p>
    <w:p>
      <w:r>
        <w:t>• mission_position (01-15)</w:t>
      </w:r>
    </w:p>
    <w:p>
      <w:r>
        <w:t>• title</w:t>
      </w:r>
    </w:p>
    <w:p>
      <w:r>
        <w:t>• instruction_text</w:t>
      </w:r>
    </w:p>
    <w:p>
      <w:r>
        <w:t>• why_text</w:t>
      </w:r>
    </w:p>
    <w:p>
      <w:r>
        <w:t>• delivery_lens</w:t>
      </w:r>
    </w:p>
    <w:p>
      <w:r>
        <w:t>• user_id</w:t>
      </w:r>
    </w:p>
    <w:p>
      <w:r>
        <w:t>• mission_cycle_id</w:t>
      </w:r>
    </w:p>
    <w:p>
      <w:r>
        <w:t>• offered_at</w:t>
      </w:r>
    </w:p>
    <w:p>
      <w:r>
        <w:t>• activated_at</w:t>
      </w:r>
    </w:p>
    <w:p>
      <w:r>
        <w:t>• completed_at</w:t>
      </w:r>
    </w:p>
    <w:p>
      <w:r>
        <w:t>• state</w:t>
      </w:r>
    </w:p>
    <w:p>
      <w:r>
        <w:t>• was_recommended</w:t>
      </w:r>
    </w:p>
    <w:p>
      <w:r>
        <w:t>• was_user_selected</w:t>
      </w:r>
    </w:p>
    <w:p>
      <w:r>
        <w:t>• replaced_mission_id</w:t>
      </w:r>
    </w:p>
    <w:p>
      <w:r>
        <w:t>• swap_count</w:t>
      </w:r>
    </w:p>
    <w:p>
      <w:r>
        <w:t>• reward_coins</w:t>
      </w:r>
    </w:p>
    <w:p>
      <w:r>
        <w:t>• step_awarded</w:t>
      </w:r>
    </w:p>
    <w:p>
      <w:r>
        <w:t>• assessment_cycle_id</w:t>
      </w:r>
    </w:p>
    <w:p>
      <w:r>
        <w:t>• mission_version</w:t>
      </w:r>
    </w:p>
    <w:p>
      <w:r>
        <w:t>• eligibility_flags</w:t>
      </w:r>
    </w:p>
    <w:p>
      <w:r>
        <w:t>• ai_generated</w:t>
      </w:r>
    </w:p>
    <w:p>
      <w:r>
        <w:t>• ai_model_version (if applicable)</w:t>
      </w:r>
    </w:p>
    <w:p>
      <w:pPr>
        <w:pStyle w:val="Heading1"/>
      </w:pPr>
      <w:r>
        <w:t>13. Recommended Selection Pseudocode</w:t>
      </w:r>
    </w:p>
    <w:p>
      <w:r>
        <w:rPr>
          <w:rFonts w:ascii="Consolas" w:hAnsi="Consolas"/>
          <w:sz w:val="16"/>
        </w:rPr>
        <w:t>eligible = filter(bank[category][hill], safety + age + accessibility)</w:t>
        <w:br/>
        <w:t>eligible = exclude(active_missions)</w:t>
        <w:br/>
        <w:t>eligible = rank_by(never_seen_first, least_recently_surfaced)</w:t>
        <w:br/>
        <w:br/>
        <w:t>groups = groups_with_eligible_missions(eligible)</w:t>
        <w:br/>
        <w:t>selected_groups = random_sample(groups, 3)</w:t>
        <w:br/>
        <w:br/>
        <w:t>recommended = []</w:t>
        <w:br/>
        <w:t>for group in selected_groups:</w:t>
        <w:br/>
        <w:t xml:space="preserve">    recommended.append(random_choice(best_ranked_eligible_in(group)))</w:t>
        <w:br/>
        <w:br/>
        <w:t>shuffle(recommended)</w:t>
        <w:br/>
        <w:t>activate(recommended)</w:t>
        <w:br/>
        <w:t>assert len(active_for_hill) &lt;= 3</w:t>
      </w:r>
    </w:p>
    <w:p>
      <w:pPr>
        <w:pStyle w:val="Heading1"/>
      </w:pPr>
      <w:r>
        <w:t>14. Developer Acceptance Checklist</w:t>
      </w:r>
    </w:p>
    <w:p>
      <w:r>
        <w:t>☐ 945 Mission records imported.</w:t>
      </w:r>
    </w:p>
    <w:p>
      <w:r>
        <w:t>☐ Every Mission record contains a non-empty WHY? / why_text value.</w:t>
      </w:r>
    </w:p>
    <w:p>
      <w:r>
        <w:t>☐ WHY? is available through progressive disclosure and never exposes internal Mission Group metadata.</w:t>
      </w:r>
    </w:p>
    <w:p>
      <w:r>
        <w:t>☐ 105 Missions exist for each category/stage code.</w:t>
      </w:r>
    </w:p>
    <w:p>
      <w:r>
        <w:t>☐ 15 Missions exist for every Hill within every category/stage.</w:t>
      </w:r>
    </w:p>
    <w:p>
      <w:r>
        <w:t>☐ Each Hill has five internal Mission Groups with exactly three Missions per group.</w:t>
      </w:r>
    </w:p>
    <w:p>
      <w:r>
        <w:t>☐ Default recommendation returns exactly three Missions from three different Mission Groups.</w:t>
      </w:r>
    </w:p>
    <w:p>
      <w:r>
        <w:t>☐ User replacement can override Mission Group balance but can never create more than three active Missions.</w:t>
      </w:r>
    </w:p>
    <w:p>
      <w:r>
        <w:t>☐ Active/completed Missions are excluded appropriately from replacement choices.</w:t>
      </w:r>
    </w:p>
    <w:p>
      <w:r>
        <w:t>☐ Mission history and swaps are persisted.</w:t>
      </w:r>
    </w:p>
    <w:p>
      <w:r>
        <w:t>☐ Sprout stage routing works correctly.</w:t>
      </w:r>
    </w:p>
    <w:p>
      <w:r>
        <w:t>☐ Rewards are configuration-driven.</w:t>
      </w:r>
    </w:p>
    <w:p>
      <w:r>
        <w:t>☐ No internal Mission Group labels are surfaced to the user.</w:t>
      </w:r>
    </w:p>
    <w:p>
      <w:r>
        <w:t>☐ All Mission IDs used in a cycle are stored for auditability and future learning.</w:t>
      </w:r>
    </w:p>
    <w:p>
      <w:r>
        <w:br w:type="page"/>
      </w:r>
    </w:p>
    <w:p>
      <w:pPr>
        <w:pStyle w:val="Heading1"/>
        <w:spacing w:before="0" w:after="20"/>
      </w:pPr>
      <w:r>
        <w:rPr>
          <w:sz w:val="25"/>
        </w:rPr>
        <w:t>EARLY SPROUTS • HOPE - Framily</w:t>
      </w:r>
    </w:p>
    <w:p>
      <w:pPr>
        <w:spacing w:before="0" w:after="20"/>
      </w:pPr>
      <w:r>
        <w:rPr>
          <w:b/>
          <w:sz w:val="13"/>
        </w:rPr>
        <w:t>Category code: S1E   |   Age: 0-2   |   Core Value: Kindness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Face-to-Face Five</w:t>
            </w:r>
          </w:p>
        </w:tc>
        <w:tc>
          <w:tcPr>
            <w:tcW w:type="dxa" w:w="8784"/>
            <w:vAlign w:val="top"/>
          </w:tcPr>
          <w:p>
            <w:pPr>
              <w:spacing w:after="0" w:before="0" w:line="211" w:lineRule="auto"/>
            </w:pPr>
            <w:r>
              <w:rPr>
                <w:sz w:val="15"/>
              </w:rPr>
              <w:t>Spend five uninterrupted minutes at your child's level talking, smiling, singing or playing together.</w:t>
            </w:r>
          </w:p>
        </w:tc>
        <w:tc>
          <w:tcPr>
            <w:tcW w:type="dxa" w:w="1440"/>
            <w:vAlign w:val="top"/>
          </w:tcPr>
          <w:p>
            <w:r>
              <w:rPr>
                <w:sz w:val="15"/>
              </w:rPr>
              <w:t>Early experiences like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MIS-S1E-HOPE-02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Follow Their Lead</w:t>
            </w:r>
          </w:p>
        </w:tc>
        <w:tc>
          <w:tcPr>
            <w:tcW w:type="dxa" w:w="8784"/>
            <w:vAlign w:val="top"/>
          </w:tcPr>
          <w:p>
            <w:pPr>
              <w:spacing w:after="0" w:before="0" w:line="211" w:lineRule="auto"/>
            </w:pPr>
            <w:r>
              <w:rPr>
                <w:sz w:val="15"/>
              </w:rPr>
              <w:t>Spend five minutes joining whatever safe activity currently interests your child instead of directing the play.</w:t>
            </w:r>
          </w:p>
        </w:tc>
        <w:tc>
          <w:tcPr>
            <w:tcW w:type="dxa" w:w="1440"/>
            <w:vAlign w:val="top"/>
          </w:tcPr>
          <w:p>
            <w:r>
              <w:rPr>
                <w:sz w:val="15"/>
              </w:rPr>
              <w:t>Early experiences like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MIS-S1E-HOPE-03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Welcome Home</w:t>
            </w:r>
          </w:p>
        </w:tc>
        <w:tc>
          <w:tcPr>
            <w:tcW w:type="dxa" w:w="8784"/>
            <w:vAlign w:val="top"/>
          </w:tcPr>
          <w:p>
            <w:pPr>
              <w:spacing w:after="0" w:before="0" w:line="211" w:lineRule="auto"/>
            </w:pPr>
            <w:r>
              <w:rPr>
                <w:sz w:val="15"/>
              </w:rPr>
              <w:t>When you reunite after time apart today, pause and give your child a warm, undistracted greeting.</w:t>
            </w:r>
          </w:p>
        </w:tc>
        <w:tc>
          <w:tcPr>
            <w:tcW w:type="dxa" w:w="1440"/>
            <w:vAlign w:val="top"/>
          </w:tcPr>
          <w:p>
            <w:r>
              <w:rPr>
                <w:sz w:val="15"/>
              </w:rPr>
              <w:t>Early experiences like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MIS-S1E-HOPE-04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Talk &amp; Pause</w:t>
            </w:r>
          </w:p>
        </w:tc>
        <w:tc>
          <w:tcPr>
            <w:tcW w:type="dxa" w:w="8784"/>
            <w:vAlign w:val="top"/>
          </w:tcPr>
          <w:p>
            <w:pPr>
              <w:spacing w:after="0" w:before="0" w:line="211" w:lineRule="auto"/>
            </w:pPr>
            <w:r>
              <w:rPr>
                <w:sz w:val="15"/>
              </w:rPr>
              <w:t>Talk to your child for a few moments, then pause and give them time to respond with a sound, expression, gesture or word.</w:t>
            </w:r>
          </w:p>
        </w:tc>
        <w:tc>
          <w:tcPr>
            <w:tcW w:type="dxa" w:w="1440"/>
            <w:vAlign w:val="top"/>
          </w:tcPr>
          <w:p>
            <w:r>
              <w:rPr>
                <w:sz w:val="15"/>
              </w:rPr>
              <w:t>Early experiences like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MIS-S1E-HOPE-05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Narrate the Moment</w:t>
            </w:r>
          </w:p>
        </w:tc>
        <w:tc>
          <w:tcPr>
            <w:tcW w:type="dxa" w:w="8784"/>
            <w:vAlign w:val="top"/>
          </w:tcPr>
          <w:p>
            <w:pPr>
              <w:spacing w:after="0" w:before="0" w:line="211" w:lineRule="auto"/>
            </w:pPr>
            <w:r>
              <w:rPr>
                <w:sz w:val="15"/>
              </w:rPr>
              <w:t>During one everyday activity, gently describe what you and your child are doing.</w:t>
            </w:r>
          </w:p>
        </w:tc>
        <w:tc>
          <w:tcPr>
            <w:tcW w:type="dxa" w:w="1440"/>
            <w:vAlign w:val="top"/>
          </w:tcPr>
          <w:p>
            <w:r>
              <w:rPr>
                <w:sz w:val="15"/>
              </w:rPr>
              <w:t>Early experiences like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MIS-S1E-HOPE-06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to Their Language</w:t>
            </w:r>
          </w:p>
        </w:tc>
        <w:tc>
          <w:tcPr>
            <w:tcW w:type="dxa" w:w="8784"/>
            <w:vAlign w:val="top"/>
          </w:tcPr>
          <w:p>
            <w:pPr>
              <w:spacing w:after="0" w:before="0" w:line="211" w:lineRule="auto"/>
            </w:pPr>
            <w:r>
              <w:rPr>
                <w:sz w:val="15"/>
              </w:rPr>
              <w:t>Notice one sound, gesture, expression or word your child uses to communicate and respond attentively.</w:t>
            </w:r>
          </w:p>
        </w:tc>
        <w:tc>
          <w:tcPr>
            <w:tcW w:type="dxa" w:w="1440"/>
            <w:vAlign w:val="top"/>
          </w:tcPr>
          <w:p>
            <w:r>
              <w:rPr>
                <w:sz w:val="15"/>
              </w:rPr>
              <w:t>Early experiences like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MIS-S1E-HOPE-07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Gentle Hands</w:t>
            </w:r>
          </w:p>
        </w:tc>
        <w:tc>
          <w:tcPr>
            <w:tcW w:type="dxa" w:w="8784"/>
            <w:vAlign w:val="top"/>
          </w:tcPr>
          <w:p>
            <w:pPr>
              <w:spacing w:after="0" w:before="0" w:line="211" w:lineRule="auto"/>
            </w:pPr>
            <w:r>
              <w:rPr>
                <w:sz w:val="15"/>
              </w:rPr>
              <w:t>Create one playful moment where you model a gentle touch and warmly reinforce your child's gentle response.</w:t>
            </w:r>
          </w:p>
        </w:tc>
        <w:tc>
          <w:tcPr>
            <w:tcW w:type="dxa" w:w="1440"/>
            <w:vAlign w:val="top"/>
          </w:tcPr>
          <w:p>
            <w:r>
              <w:rPr>
                <w:sz w:val="15"/>
              </w:rPr>
              <w:t>Early experiences like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MIS-S1E-HOPE-08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Kindness in Sight</w:t>
            </w:r>
          </w:p>
        </w:tc>
        <w:tc>
          <w:tcPr>
            <w:tcW w:type="dxa" w:w="8784"/>
            <w:vAlign w:val="top"/>
          </w:tcPr>
          <w:p>
            <w:pPr>
              <w:spacing w:after="0" w:before="0" w:line="211" w:lineRule="auto"/>
            </w:pPr>
            <w:r>
              <w:rPr>
                <w:sz w:val="15"/>
              </w:rPr>
              <w:t>Let your child see you do one simple caring act for another person today.</w:t>
            </w:r>
          </w:p>
        </w:tc>
        <w:tc>
          <w:tcPr>
            <w:tcW w:type="dxa" w:w="1440"/>
            <w:vAlign w:val="top"/>
          </w:tcPr>
          <w:p>
            <w:r>
              <w:rPr>
                <w:sz w:val="15"/>
              </w:rPr>
              <w:t>Early experiences like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MIS-S1E-HOPE-09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Caring Words</w:t>
            </w:r>
          </w:p>
        </w:tc>
        <w:tc>
          <w:tcPr>
            <w:tcW w:type="dxa" w:w="8784"/>
            <w:vAlign w:val="top"/>
          </w:tcPr>
          <w:p>
            <w:pPr>
              <w:spacing w:after="0" w:before="0" w:line="211" w:lineRule="auto"/>
            </w:pPr>
            <w:r>
              <w:rPr>
                <w:sz w:val="15"/>
              </w:rPr>
              <w:t>Use warm, gentle words during one routine interaction, especially if your child is fussy or frustrated.</w:t>
            </w:r>
          </w:p>
        </w:tc>
        <w:tc>
          <w:tcPr>
            <w:tcW w:type="dxa" w:w="1440"/>
            <w:vAlign w:val="top"/>
          </w:tcPr>
          <w:p>
            <w:r>
              <w:rPr>
                <w:sz w:val="15"/>
              </w:rPr>
              <w:t>Early experiences like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MIS-S1E-HOPE-10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Respond &amp; Reassure</w:t>
            </w:r>
          </w:p>
        </w:tc>
        <w:tc>
          <w:tcPr>
            <w:tcW w:type="dxa" w:w="8784"/>
            <w:vAlign w:val="top"/>
          </w:tcPr>
          <w:p>
            <w:pPr>
              <w:spacing w:after="0" w:before="0" w:line="211" w:lineRule="auto"/>
            </w:pPr>
            <w:r>
              <w:rPr>
                <w:sz w:val="15"/>
              </w:rPr>
              <w:t>When your child seeks comfort today, respond calmly with appropriate closeness, words or reassurance.</w:t>
            </w:r>
          </w:p>
        </w:tc>
        <w:tc>
          <w:tcPr>
            <w:tcW w:type="dxa" w:w="1440"/>
            <w:vAlign w:val="top"/>
          </w:tcPr>
          <w:p>
            <w:r>
              <w:rPr>
                <w:sz w:val="15"/>
              </w:rPr>
              <w:t>Early experiences like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MIS-S1E-HOPE-11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Help, Then Let Them Try</w:t>
            </w:r>
          </w:p>
        </w:tc>
        <w:tc>
          <w:tcPr>
            <w:tcW w:type="dxa" w:w="8784"/>
            <w:vAlign w:val="top"/>
          </w:tcPr>
          <w:p>
            <w:pPr>
              <w:spacing w:after="0" w:before="0" w:line="211" w:lineRule="auto"/>
            </w:pPr>
            <w:r>
              <w:rPr>
                <w:sz w:val="15"/>
              </w:rPr>
              <w:t>During one safe challenge, offer enough support to help your child continue without immediately doing everything for them.</w:t>
            </w:r>
          </w:p>
        </w:tc>
        <w:tc>
          <w:tcPr>
            <w:tcW w:type="dxa" w:w="1440"/>
            <w:vAlign w:val="top"/>
          </w:tcPr>
          <w:p>
            <w:r>
              <w:rPr>
                <w:sz w:val="15"/>
              </w:rPr>
              <w:t>Early experiences like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MIS-S1E-HOPE-12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Celebrate the Effort</w:t>
            </w:r>
          </w:p>
        </w:tc>
        <w:tc>
          <w:tcPr>
            <w:tcW w:type="dxa" w:w="8784"/>
            <w:vAlign w:val="top"/>
          </w:tcPr>
          <w:p>
            <w:pPr>
              <w:spacing w:after="0" w:before="0" w:line="211" w:lineRule="auto"/>
            </w:pPr>
            <w:r>
              <w:rPr>
                <w:sz w:val="15"/>
              </w:rPr>
              <w:t>Notice one thing your child tries today and respond with warm encouragement.</w:t>
            </w:r>
          </w:p>
        </w:tc>
        <w:tc>
          <w:tcPr>
            <w:tcW w:type="dxa" w:w="1440"/>
            <w:vAlign w:val="top"/>
          </w:tcPr>
          <w:p>
            <w:r>
              <w:rPr>
                <w:sz w:val="15"/>
              </w:rPr>
              <w:t>Early experiences like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MIS-S1E-HOPE-13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 After Upset</w:t>
            </w:r>
          </w:p>
        </w:tc>
        <w:tc>
          <w:tcPr>
            <w:tcW w:type="dxa" w:w="8784"/>
            <w:vAlign w:val="top"/>
          </w:tcPr>
          <w:p>
            <w:pPr>
              <w:spacing w:after="0" w:before="0" w:line="211" w:lineRule="auto"/>
            </w:pPr>
            <w:r>
              <w:rPr>
                <w:sz w:val="15"/>
              </w:rPr>
              <w:t>After a difficult or emotional moment, intentionally reconnect through calm words, closeness or gentle play.</w:t>
            </w:r>
          </w:p>
        </w:tc>
        <w:tc>
          <w:tcPr>
            <w:tcW w:type="dxa" w:w="1440"/>
            <w:vAlign w:val="top"/>
          </w:tcPr>
          <w:p>
            <w:r>
              <w:rPr>
                <w:sz w:val="15"/>
              </w:rPr>
              <w:t>Early experiences like this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MIS-S1E-HOPE-14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Calm Before Reconnecting</w:t>
            </w:r>
          </w:p>
        </w:tc>
        <w:tc>
          <w:tcPr>
            <w:tcW w:type="dxa" w:w="8784"/>
            <w:vAlign w:val="top"/>
          </w:tcPr>
          <w:p>
            <w:pPr>
              <w:spacing w:after="0" w:before="0" w:line="211" w:lineRule="auto"/>
            </w:pPr>
            <w:r>
              <w:rPr>
                <w:sz w:val="15"/>
              </w:rPr>
              <w:t>If you become frustrated during an interaction, regulate yourself first and return to your child calmly.</w:t>
            </w:r>
          </w:p>
        </w:tc>
        <w:tc>
          <w:tcPr>
            <w:tcW w:type="dxa" w:w="1440"/>
            <w:vAlign w:val="top"/>
          </w:tcPr>
          <w:p>
            <w:r>
              <w:rPr>
                <w:sz w:val="15"/>
              </w:rPr>
              <w:t>Early experiences like this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MIS-S1E-HOPE-15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Warm Ending</w:t>
            </w:r>
          </w:p>
        </w:tc>
        <w:tc>
          <w:tcPr>
            <w:tcW w:type="dxa" w:w="8784"/>
            <w:vAlign w:val="top"/>
          </w:tcPr>
          <w:p>
            <w:pPr>
              <w:spacing w:after="0" w:before="0" w:line="211" w:lineRule="auto"/>
            </w:pPr>
            <w:r>
              <w:rPr>
                <w:sz w:val="15"/>
              </w:rPr>
              <w:t>After one difficult caregiving moment today, create a positive reconnection before moving on.</w:t>
            </w:r>
          </w:p>
        </w:tc>
        <w:tc>
          <w:tcPr>
            <w:tcW w:type="dxa" w:w="1440"/>
            <w:vAlign w:val="top"/>
          </w:tcPr>
          <w:p>
            <w:r>
              <w:rPr>
                <w:sz w:val="15"/>
              </w:rPr>
              <w:t>Early experiences like this 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EARLY SPROUTS • HONE - Health</w:t>
      </w:r>
    </w:p>
    <w:p>
      <w:pPr>
        <w:spacing w:before="0" w:after="20"/>
      </w:pPr>
      <w:r>
        <w:rPr>
          <w:b/>
          <w:sz w:val="13"/>
        </w:rPr>
        <w:t>Category code: S1E   |   Age: 0-2   |   Core Value: Responsibility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the Nap</w:t>
            </w:r>
          </w:p>
        </w:tc>
        <w:tc>
          <w:tcPr>
            <w:tcW w:type="dxa" w:w="8784"/>
            <w:vAlign w:val="top"/>
          </w:tcPr>
          <w:p>
            <w:pPr>
              <w:spacing w:after="0" w:before="0" w:line="211" w:lineRule="auto"/>
            </w:pPr>
            <w:r>
              <w:rPr>
                <w:sz w:val="15"/>
              </w:rPr>
              <w:t>Protect one age-appropriate sleep or rest period from avoidable disruption today.</w:t>
            </w:r>
          </w:p>
        </w:tc>
        <w:tc>
          <w:tcPr>
            <w:tcW w:type="dxa" w:w="1440"/>
            <w:vAlign w:val="top"/>
          </w:tcPr>
          <w:p>
            <w:r>
              <w:rPr>
                <w:sz w:val="15"/>
              </w:rPr>
              <w:t>Early experiences like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MIS-S1E-HONE-02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Calm Before Sleep</w:t>
            </w:r>
          </w:p>
        </w:tc>
        <w:tc>
          <w:tcPr>
            <w:tcW w:type="dxa" w:w="8784"/>
            <w:vAlign w:val="top"/>
          </w:tcPr>
          <w:p>
            <w:pPr>
              <w:spacing w:after="0" w:before="0" w:line="211" w:lineRule="auto"/>
            </w:pPr>
            <w:r>
              <w:rPr>
                <w:sz w:val="15"/>
              </w:rPr>
              <w:t>Create a calm wind-down before one sleep period using a familiar routine.</w:t>
            </w:r>
          </w:p>
        </w:tc>
        <w:tc>
          <w:tcPr>
            <w:tcW w:type="dxa" w:w="1440"/>
            <w:vAlign w:val="top"/>
          </w:tcPr>
          <w:p>
            <w:r>
              <w:rPr>
                <w:sz w:val="15"/>
              </w:rPr>
              <w:t>Early experiences like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MIS-S1E-HONE-03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Tiredness Early</w:t>
            </w:r>
          </w:p>
        </w:tc>
        <w:tc>
          <w:tcPr>
            <w:tcW w:type="dxa" w:w="8784"/>
            <w:vAlign w:val="top"/>
          </w:tcPr>
          <w:p>
            <w:pPr>
              <w:spacing w:after="0" w:before="0" w:line="211" w:lineRule="auto"/>
            </w:pPr>
            <w:r>
              <w:rPr>
                <w:sz w:val="15"/>
              </w:rPr>
              <w:t>Watch for your child's tired cues today and begin their rest routine before they become overtired when reasonably possible.</w:t>
            </w:r>
          </w:p>
        </w:tc>
        <w:tc>
          <w:tcPr>
            <w:tcW w:type="dxa" w:w="1440"/>
            <w:vAlign w:val="top"/>
          </w:tcPr>
          <w:p>
            <w:r>
              <w:rPr>
                <w:sz w:val="15"/>
              </w:rPr>
              <w:t>Early experiences like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MIS-S1E-HONE-04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Freedom to Move</w:t>
            </w:r>
          </w:p>
        </w:tc>
        <w:tc>
          <w:tcPr>
            <w:tcW w:type="dxa" w:w="8784"/>
            <w:vAlign w:val="top"/>
          </w:tcPr>
          <w:p>
            <w:pPr>
              <w:spacing w:after="0" w:before="0" w:line="211" w:lineRule="auto"/>
            </w:pPr>
            <w:r>
              <w:rPr>
                <w:sz w:val="15"/>
              </w:rPr>
              <w:t>Give your child safe floor or movement time appropriate to their developmental stage.</w:t>
            </w:r>
          </w:p>
        </w:tc>
        <w:tc>
          <w:tcPr>
            <w:tcW w:type="dxa" w:w="1440"/>
            <w:vAlign w:val="top"/>
          </w:tcPr>
          <w:p>
            <w:r>
              <w:rPr>
                <w:sz w:val="15"/>
              </w:rPr>
              <w:t>Early experiences like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MIS-S1E-HONE-05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Together</w:t>
            </w:r>
          </w:p>
        </w:tc>
        <w:tc>
          <w:tcPr>
            <w:tcW w:type="dxa" w:w="8784"/>
            <w:vAlign w:val="top"/>
          </w:tcPr>
          <w:p>
            <w:pPr>
              <w:spacing w:after="0" w:before="0" w:line="211" w:lineRule="auto"/>
            </w:pPr>
            <w:r>
              <w:rPr>
                <w:sz w:val="15"/>
              </w:rPr>
              <w:t>Spend a few minutes encouraging age-appropriate movement through reaching, crawling, walking, dancing or active play.</w:t>
            </w:r>
          </w:p>
        </w:tc>
        <w:tc>
          <w:tcPr>
            <w:tcW w:type="dxa" w:w="1440"/>
            <w:vAlign w:val="top"/>
          </w:tcPr>
          <w:p>
            <w:r>
              <w:rPr>
                <w:sz w:val="15"/>
              </w:rPr>
              <w:t>Early experiences like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MIS-S1E-HONE-06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Explore With the Body</w:t>
            </w:r>
          </w:p>
        </w:tc>
        <w:tc>
          <w:tcPr>
            <w:tcW w:type="dxa" w:w="8784"/>
            <w:vAlign w:val="top"/>
          </w:tcPr>
          <w:p>
            <w:pPr>
              <w:spacing w:after="0" w:before="0" w:line="211" w:lineRule="auto"/>
            </w:pPr>
            <w:r>
              <w:rPr>
                <w:sz w:val="15"/>
              </w:rPr>
              <w:t>Create one safe opportunity for your child to explore movement in a slightly different way today.</w:t>
            </w:r>
          </w:p>
        </w:tc>
        <w:tc>
          <w:tcPr>
            <w:tcW w:type="dxa" w:w="1440"/>
            <w:vAlign w:val="top"/>
          </w:tcPr>
          <w:p>
            <w:r>
              <w:rPr>
                <w:sz w:val="15"/>
              </w:rPr>
              <w:t>Early experiences like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MIS-S1E-HONE-07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Nourishing Choice</w:t>
            </w:r>
          </w:p>
        </w:tc>
        <w:tc>
          <w:tcPr>
            <w:tcW w:type="dxa" w:w="8784"/>
            <w:vAlign w:val="top"/>
          </w:tcPr>
          <w:p>
            <w:pPr>
              <w:spacing w:after="0" w:before="0" w:line="211" w:lineRule="auto"/>
            </w:pPr>
            <w:r>
              <w:rPr>
                <w:sz w:val="15"/>
              </w:rPr>
              <w:t>Offer one age-appropriate nourishing food or feeding experience today.</w:t>
            </w:r>
          </w:p>
        </w:tc>
        <w:tc>
          <w:tcPr>
            <w:tcW w:type="dxa" w:w="1440"/>
            <w:vAlign w:val="top"/>
          </w:tcPr>
          <w:p>
            <w:r>
              <w:rPr>
                <w:sz w:val="15"/>
              </w:rPr>
              <w:t>Early experiences like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MIS-S1E-HONE-08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Water Practice</w:t>
            </w:r>
          </w:p>
        </w:tc>
        <w:tc>
          <w:tcPr>
            <w:tcW w:type="dxa" w:w="8784"/>
            <w:vAlign w:val="top"/>
          </w:tcPr>
          <w:p>
            <w:pPr>
              <w:spacing w:after="0" w:before="0" w:line="211" w:lineRule="auto"/>
            </w:pPr>
            <w:r>
              <w:rPr>
                <w:sz w:val="15"/>
              </w:rPr>
              <w:t>If developmentally appropriate, offer water as part of your child's normal hydration routine.</w:t>
            </w:r>
          </w:p>
        </w:tc>
        <w:tc>
          <w:tcPr>
            <w:tcW w:type="dxa" w:w="1440"/>
            <w:vAlign w:val="top"/>
          </w:tcPr>
          <w:p>
            <w:r>
              <w:rPr>
                <w:sz w:val="15"/>
              </w:rPr>
              <w:t>Early experiences like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MIS-S1E-HONE-09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Calm Mealtime</w:t>
            </w:r>
          </w:p>
        </w:tc>
        <w:tc>
          <w:tcPr>
            <w:tcW w:type="dxa" w:w="8784"/>
            <w:vAlign w:val="top"/>
          </w:tcPr>
          <w:p>
            <w:pPr>
              <w:spacing w:after="0" w:before="0" w:line="211" w:lineRule="auto"/>
            </w:pPr>
            <w:r>
              <w:rPr>
                <w:sz w:val="15"/>
              </w:rPr>
              <w:t>Make one feeding or mealtime as calm and attentive as reasonably possible, without unnecessary screens.</w:t>
            </w:r>
          </w:p>
        </w:tc>
        <w:tc>
          <w:tcPr>
            <w:tcW w:type="dxa" w:w="1440"/>
            <w:vAlign w:val="top"/>
          </w:tcPr>
          <w:p>
            <w:r>
              <w:rPr>
                <w:sz w:val="15"/>
              </w:rPr>
              <w:t>Early experiences like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MIS-S1E-HONE-10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Calm Together</w:t>
            </w:r>
          </w:p>
        </w:tc>
        <w:tc>
          <w:tcPr>
            <w:tcW w:type="dxa" w:w="8784"/>
            <w:vAlign w:val="top"/>
          </w:tcPr>
          <w:p>
            <w:pPr>
              <w:spacing w:after="0" w:before="0" w:line="211" w:lineRule="auto"/>
            </w:pPr>
            <w:r>
              <w:rPr>
                <w:sz w:val="15"/>
              </w:rPr>
              <w:t>When your child becomes overwhelmed, help them settle using calm voice, closeness, movement or another familiar soothing strategy.</w:t>
            </w:r>
          </w:p>
        </w:tc>
        <w:tc>
          <w:tcPr>
            <w:tcW w:type="dxa" w:w="1440"/>
            <w:vAlign w:val="top"/>
          </w:tcPr>
          <w:p>
            <w:r>
              <w:rPr>
                <w:sz w:val="15"/>
              </w:rPr>
              <w:t>Early experiences like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MIS-S1E-HONE-11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Slow the Moment</w:t>
            </w:r>
          </w:p>
        </w:tc>
        <w:tc>
          <w:tcPr>
            <w:tcW w:type="dxa" w:w="8784"/>
            <w:vAlign w:val="top"/>
          </w:tcPr>
          <w:p>
            <w:pPr>
              <w:spacing w:after="0" w:before="0" w:line="211" w:lineRule="auto"/>
            </w:pPr>
            <w:r>
              <w:rPr>
                <w:sz w:val="15"/>
              </w:rPr>
              <w:t>During one fussy or difficult period, intentionally slow your own movements and voice.</w:t>
            </w:r>
          </w:p>
        </w:tc>
        <w:tc>
          <w:tcPr>
            <w:tcW w:type="dxa" w:w="1440"/>
            <w:vAlign w:val="top"/>
          </w:tcPr>
          <w:p>
            <w:r>
              <w:rPr>
                <w:sz w:val="15"/>
              </w:rPr>
              <w:t>Early experiences like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MIS-S1E-HONE-12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Quiet Reset</w:t>
            </w:r>
          </w:p>
        </w:tc>
        <w:tc>
          <w:tcPr>
            <w:tcW w:type="dxa" w:w="8784"/>
            <w:vAlign w:val="top"/>
          </w:tcPr>
          <w:p>
            <w:pPr>
              <w:spacing w:after="0" w:before="0" w:line="211" w:lineRule="auto"/>
            </w:pPr>
            <w:r>
              <w:rPr>
                <w:sz w:val="15"/>
              </w:rPr>
              <w:t>Create a few minutes of lower stimulation if your child seems tired, overwhelmed or overstimulated.</w:t>
            </w:r>
          </w:p>
        </w:tc>
        <w:tc>
          <w:tcPr>
            <w:tcW w:type="dxa" w:w="1440"/>
            <w:vAlign w:val="top"/>
          </w:tcPr>
          <w:p>
            <w:r>
              <w:rPr>
                <w:sz w:val="15"/>
              </w:rPr>
              <w:t>Early experiences like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MIS-S1E-HONE-13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Safety Scan</w:t>
            </w:r>
          </w:p>
        </w:tc>
        <w:tc>
          <w:tcPr>
            <w:tcW w:type="dxa" w:w="8784"/>
            <w:vAlign w:val="top"/>
          </w:tcPr>
          <w:p>
            <w:pPr>
              <w:spacing w:after="0" w:before="0" w:line="211" w:lineRule="auto"/>
            </w:pPr>
            <w:r>
              <w:rPr>
                <w:sz w:val="15"/>
              </w:rPr>
              <w:t>Spend five minutes checking one area your child uses for a preventable safety risk.</w:t>
            </w:r>
          </w:p>
        </w:tc>
        <w:tc>
          <w:tcPr>
            <w:tcW w:type="dxa" w:w="1440"/>
            <w:vAlign w:val="top"/>
          </w:tcPr>
          <w:p>
            <w:r>
              <w:rPr>
                <w:sz w:val="15"/>
              </w:rPr>
              <w:t>Early experiences like this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MIS-S1E-HONE-14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Care Routine</w:t>
            </w:r>
          </w:p>
        </w:tc>
        <w:tc>
          <w:tcPr>
            <w:tcW w:type="dxa" w:w="8784"/>
            <w:vAlign w:val="top"/>
          </w:tcPr>
          <w:p>
            <w:pPr>
              <w:spacing w:after="0" w:before="0" w:line="211" w:lineRule="auto"/>
            </w:pPr>
            <w:r>
              <w:rPr>
                <w:sz w:val="15"/>
              </w:rPr>
              <w:t>Complete one age-appropriate hygiene, health or care routine attentively today.</w:t>
            </w:r>
          </w:p>
        </w:tc>
        <w:tc>
          <w:tcPr>
            <w:tcW w:type="dxa" w:w="1440"/>
            <w:vAlign w:val="top"/>
          </w:tcPr>
          <w:p>
            <w:r>
              <w:rPr>
                <w:sz w:val="15"/>
              </w:rPr>
              <w:t>Early experiences like this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MIS-S1E-HONE-15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Don't Put It Off</w:t>
            </w:r>
          </w:p>
        </w:tc>
        <w:tc>
          <w:tcPr>
            <w:tcW w:type="dxa" w:w="8784"/>
            <w:vAlign w:val="top"/>
          </w:tcPr>
          <w:p>
            <w:pPr>
              <w:spacing w:after="0" w:before="0" w:line="211" w:lineRule="auto"/>
            </w:pPr>
            <w:r>
              <w:rPr>
                <w:sz w:val="15"/>
              </w:rPr>
              <w:t>Take one appropriate next step on a health, developmental or safety need concerning your child that you have been meaning to address.</w:t>
            </w:r>
          </w:p>
        </w:tc>
        <w:tc>
          <w:tcPr>
            <w:tcW w:type="dxa" w:w="1440"/>
            <w:vAlign w:val="top"/>
          </w:tcPr>
          <w:p>
            <w:r>
              <w:rPr>
                <w:sz w:val="15"/>
              </w:rPr>
              <w:t>Early experiences like this 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EARLY SPROUTS • HOLD - Money</w:t>
      </w:r>
    </w:p>
    <w:p>
      <w:pPr>
        <w:spacing w:before="0" w:after="20"/>
      </w:pPr>
      <w:r>
        <w:rPr>
          <w:b/>
          <w:sz w:val="13"/>
        </w:rPr>
        <w:t>Category code: S1E   |   Age: 0-2   |   Core Value: Discipline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One Toy at a Time</w:t>
            </w:r>
          </w:p>
        </w:tc>
        <w:tc>
          <w:tcPr>
            <w:tcW w:type="dxa" w:w="8784"/>
            <w:vAlign w:val="top"/>
          </w:tcPr>
          <w:p>
            <w:pPr>
              <w:spacing w:after="0" w:before="0" w:line="211" w:lineRule="auto"/>
            </w:pPr>
            <w:r>
              <w:rPr>
                <w:sz w:val="15"/>
              </w:rPr>
              <w:t>During one play period, offer a small number of toys rather than everything at once.</w:t>
            </w:r>
          </w:p>
        </w:tc>
        <w:tc>
          <w:tcPr>
            <w:tcW w:type="dxa" w:w="1440"/>
            <w:vAlign w:val="top"/>
          </w:tcPr>
          <w:p>
            <w:r>
              <w:rPr>
                <w:sz w:val="15"/>
              </w:rPr>
              <w:t>Early experiences like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MIS-S1E-HOLD-02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What You Have</w:t>
            </w:r>
          </w:p>
        </w:tc>
        <w:tc>
          <w:tcPr>
            <w:tcW w:type="dxa" w:w="8784"/>
            <w:vAlign w:val="top"/>
          </w:tcPr>
          <w:p>
            <w:pPr>
              <w:spacing w:after="0" w:before="0" w:line="211" w:lineRule="auto"/>
            </w:pPr>
            <w:r>
              <w:rPr>
                <w:sz w:val="15"/>
              </w:rPr>
              <w:t>Before introducing something new, help your child notice or rediscover a toy or object they already have.</w:t>
            </w:r>
          </w:p>
        </w:tc>
        <w:tc>
          <w:tcPr>
            <w:tcW w:type="dxa" w:w="1440"/>
            <w:vAlign w:val="top"/>
          </w:tcPr>
          <w:p>
            <w:r>
              <w:rPr>
                <w:sz w:val="15"/>
              </w:rPr>
              <w:t>Early experiences like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MIS-S1E-HOLD-03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Use &amp; Return</w:t>
            </w:r>
          </w:p>
        </w:tc>
        <w:tc>
          <w:tcPr>
            <w:tcW w:type="dxa" w:w="8784"/>
            <w:vAlign w:val="top"/>
          </w:tcPr>
          <w:p>
            <w:pPr>
              <w:spacing w:after="0" w:before="0" w:line="211" w:lineRule="auto"/>
            </w:pPr>
            <w:r>
              <w:rPr>
                <w:sz w:val="15"/>
              </w:rPr>
              <w:t>After using one familiar object together, help your child see it being returned to its usual place.</w:t>
            </w:r>
          </w:p>
        </w:tc>
        <w:tc>
          <w:tcPr>
            <w:tcW w:type="dxa" w:w="1440"/>
            <w:vAlign w:val="top"/>
          </w:tcPr>
          <w:p>
            <w:r>
              <w:rPr>
                <w:sz w:val="15"/>
              </w:rPr>
              <w:t>Early experiences like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MIS-S1E-HOLD-04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Choose Between Two</w:t>
            </w:r>
          </w:p>
        </w:tc>
        <w:tc>
          <w:tcPr>
            <w:tcW w:type="dxa" w:w="8784"/>
            <w:vAlign w:val="top"/>
          </w:tcPr>
          <w:p>
            <w:pPr>
              <w:spacing w:after="0" w:before="0" w:line="211" w:lineRule="auto"/>
            </w:pPr>
            <w:r>
              <w:rPr>
                <w:sz w:val="15"/>
              </w:rPr>
              <w:t>When appropriate, offer your child a simple choice between two safe options.</w:t>
            </w:r>
          </w:p>
        </w:tc>
        <w:tc>
          <w:tcPr>
            <w:tcW w:type="dxa" w:w="1440"/>
            <w:vAlign w:val="top"/>
          </w:tcPr>
          <w:p>
            <w:r>
              <w:rPr>
                <w:sz w:val="15"/>
              </w:rPr>
              <w:t>Early experiences like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MIS-S1E-HOLD-05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Pause Before More</w:t>
            </w:r>
          </w:p>
        </w:tc>
        <w:tc>
          <w:tcPr>
            <w:tcW w:type="dxa" w:w="8784"/>
            <w:vAlign w:val="top"/>
          </w:tcPr>
          <w:p>
            <w:pPr>
              <w:spacing w:after="0" w:before="0" w:line="211" w:lineRule="auto"/>
            </w:pPr>
            <w:r>
              <w:rPr>
                <w:sz w:val="15"/>
              </w:rPr>
              <w:t>When your child immediately reaches for another toy or activity, create a brief age-appropriate pause before switching.</w:t>
            </w:r>
          </w:p>
        </w:tc>
        <w:tc>
          <w:tcPr>
            <w:tcW w:type="dxa" w:w="1440"/>
            <w:vAlign w:val="top"/>
          </w:tcPr>
          <w:p>
            <w:r>
              <w:rPr>
                <w:sz w:val="15"/>
              </w:rPr>
              <w:t>Early experiences like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MIS-S1E-HOLD-06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Enjoy What We Chose</w:t>
            </w:r>
          </w:p>
        </w:tc>
        <w:tc>
          <w:tcPr>
            <w:tcW w:type="dxa" w:w="8784"/>
            <w:vAlign w:val="top"/>
          </w:tcPr>
          <w:p>
            <w:pPr>
              <w:spacing w:after="0" w:before="0" w:line="211" w:lineRule="auto"/>
            </w:pPr>
            <w:r>
              <w:rPr>
                <w:sz w:val="15"/>
              </w:rPr>
              <w:t>After your child chooses between two options, spend a little time enjoying that choice before offering something else.</w:t>
            </w:r>
          </w:p>
        </w:tc>
        <w:tc>
          <w:tcPr>
            <w:tcW w:type="dxa" w:w="1440"/>
            <w:vAlign w:val="top"/>
          </w:tcPr>
          <w:p>
            <w:r>
              <w:rPr>
                <w:sz w:val="15"/>
              </w:rPr>
              <w:t>Early experiences like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MIS-S1E-HOLD-07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Keep One for Later</w:t>
            </w:r>
          </w:p>
        </w:tc>
        <w:tc>
          <w:tcPr>
            <w:tcW w:type="dxa" w:w="8784"/>
            <w:vAlign w:val="top"/>
          </w:tcPr>
          <w:p>
            <w:pPr>
              <w:spacing w:after="0" w:before="0" w:line="211" w:lineRule="auto"/>
            </w:pPr>
            <w:r>
              <w:rPr>
                <w:sz w:val="15"/>
              </w:rPr>
              <w:t>With your child, put one safe toy or suitable resource aside to enjoy later.</w:t>
            </w:r>
          </w:p>
        </w:tc>
        <w:tc>
          <w:tcPr>
            <w:tcW w:type="dxa" w:w="1440"/>
            <w:vAlign w:val="top"/>
          </w:tcPr>
          <w:p>
            <w:r>
              <w:rPr>
                <w:sz w:val="15"/>
              </w:rPr>
              <w:t>Early experiences like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MIS-S1E-HOLD-08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Later Is Okay</w:t>
            </w:r>
          </w:p>
        </w:tc>
        <w:tc>
          <w:tcPr>
            <w:tcW w:type="dxa" w:w="8784"/>
            <w:vAlign w:val="top"/>
          </w:tcPr>
          <w:p>
            <w:pPr>
              <w:spacing w:after="0" w:before="0" w:line="211" w:lineRule="auto"/>
            </w:pPr>
            <w:r>
              <w:rPr>
                <w:sz w:val="15"/>
              </w:rPr>
              <w:t>Use a simple phrase such as 'later' during one age-appropriate brief delay, then reliably return to the promised activity or item.</w:t>
            </w:r>
          </w:p>
        </w:tc>
        <w:tc>
          <w:tcPr>
            <w:tcW w:type="dxa" w:w="1440"/>
            <w:vAlign w:val="top"/>
          </w:tcPr>
          <w:p>
            <w:r>
              <w:rPr>
                <w:sz w:val="15"/>
              </w:rPr>
              <w:t>Early experiences like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MIS-S1E-HOLD-09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Bring It Back</w:t>
            </w:r>
          </w:p>
        </w:tc>
        <w:tc>
          <w:tcPr>
            <w:tcW w:type="dxa" w:w="8784"/>
            <w:vAlign w:val="top"/>
          </w:tcPr>
          <w:p>
            <w:pPr>
              <w:spacing w:after="0" w:before="0" w:line="211" w:lineRule="auto"/>
            </w:pPr>
            <w:r>
              <w:rPr>
                <w:sz w:val="15"/>
              </w:rPr>
              <w:t>Put away one enjoyable toy or activity and bring it back later, helping your child experience that 'not now' does not mean 'gone forever'.</w:t>
            </w:r>
          </w:p>
        </w:tc>
        <w:tc>
          <w:tcPr>
            <w:tcW w:type="dxa" w:w="1440"/>
            <w:vAlign w:val="top"/>
          </w:tcPr>
          <w:p>
            <w:r>
              <w:rPr>
                <w:sz w:val="15"/>
              </w:rPr>
              <w:t>Early experiences like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MIS-S1E-HOLD-10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First, Then</w:t>
            </w:r>
          </w:p>
        </w:tc>
        <w:tc>
          <w:tcPr>
            <w:tcW w:type="dxa" w:w="8784"/>
            <w:vAlign w:val="top"/>
          </w:tcPr>
          <w:p>
            <w:pPr>
              <w:spacing w:after="0" w:before="0" w:line="211" w:lineRule="auto"/>
            </w:pPr>
            <w:r>
              <w:rPr>
                <w:sz w:val="15"/>
              </w:rPr>
              <w:t>Use a simple sequence today: 'First we do this, then we do that.'</w:t>
            </w:r>
          </w:p>
        </w:tc>
        <w:tc>
          <w:tcPr>
            <w:tcW w:type="dxa" w:w="1440"/>
            <w:vAlign w:val="top"/>
          </w:tcPr>
          <w:p>
            <w:r>
              <w:rPr>
                <w:sz w:val="15"/>
              </w:rPr>
              <w:t>Early experiences like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MIS-S1E-HOLD-11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What's Next</w:t>
            </w:r>
          </w:p>
        </w:tc>
        <w:tc>
          <w:tcPr>
            <w:tcW w:type="dxa" w:w="8784"/>
            <w:vAlign w:val="top"/>
          </w:tcPr>
          <w:p>
            <w:pPr>
              <w:spacing w:after="0" w:before="0" w:line="211" w:lineRule="auto"/>
            </w:pPr>
            <w:r>
              <w:rPr>
                <w:sz w:val="15"/>
              </w:rPr>
              <w:t>Before one familiar transition, tell or show your child what is going to happen next.</w:t>
            </w:r>
          </w:p>
        </w:tc>
        <w:tc>
          <w:tcPr>
            <w:tcW w:type="dxa" w:w="1440"/>
            <w:vAlign w:val="top"/>
          </w:tcPr>
          <w:p>
            <w:r>
              <w:rPr>
                <w:sz w:val="15"/>
              </w:rPr>
              <w:t>Early experiences like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MIS-S1E-HOLD-12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Together</w:t>
            </w:r>
          </w:p>
        </w:tc>
        <w:tc>
          <w:tcPr>
            <w:tcW w:type="dxa" w:w="8784"/>
            <w:vAlign w:val="top"/>
          </w:tcPr>
          <w:p>
            <w:pPr>
              <w:spacing w:after="0" w:before="0" w:line="211" w:lineRule="auto"/>
            </w:pPr>
            <w:r>
              <w:rPr>
                <w:sz w:val="15"/>
              </w:rPr>
              <w:t>Let your child watch or participate as you prepare something they will need later.</w:t>
            </w:r>
          </w:p>
        </w:tc>
        <w:tc>
          <w:tcPr>
            <w:tcW w:type="dxa" w:w="1440"/>
            <w:vAlign w:val="top"/>
          </w:tcPr>
          <w:p>
            <w:r>
              <w:rPr>
                <w:sz w:val="15"/>
              </w:rPr>
              <w:t>Early experiences like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MIS-S1E-HOLD-13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Gentle With Things</w:t>
            </w:r>
          </w:p>
        </w:tc>
        <w:tc>
          <w:tcPr>
            <w:tcW w:type="dxa" w:w="8784"/>
            <w:vAlign w:val="top"/>
          </w:tcPr>
          <w:p>
            <w:pPr>
              <w:spacing w:after="0" w:before="0" w:line="211" w:lineRule="auto"/>
            </w:pPr>
            <w:r>
              <w:rPr>
                <w:sz w:val="15"/>
              </w:rPr>
              <w:t>Model using one toy, book or household item carefully and encourage gentle handling.</w:t>
            </w:r>
          </w:p>
        </w:tc>
        <w:tc>
          <w:tcPr>
            <w:tcW w:type="dxa" w:w="1440"/>
            <w:vAlign w:val="top"/>
          </w:tcPr>
          <w:p>
            <w:r>
              <w:rPr>
                <w:sz w:val="15"/>
              </w:rPr>
              <w:t>Early experiences like this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MIS-S1E-HOLD-14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Put It Back Together</w:t>
            </w:r>
          </w:p>
        </w:tc>
        <w:tc>
          <w:tcPr>
            <w:tcW w:type="dxa" w:w="8784"/>
            <w:vAlign w:val="top"/>
          </w:tcPr>
          <w:p>
            <w:pPr>
              <w:spacing w:after="0" w:before="0" w:line="211" w:lineRule="auto"/>
            </w:pPr>
            <w:r>
              <w:rPr>
                <w:sz w:val="15"/>
              </w:rPr>
              <w:t>After one activity, involve your child at an age-appropriate level in returning an item to its place.</w:t>
            </w:r>
          </w:p>
        </w:tc>
        <w:tc>
          <w:tcPr>
            <w:tcW w:type="dxa" w:w="1440"/>
            <w:vAlign w:val="top"/>
          </w:tcPr>
          <w:p>
            <w:r>
              <w:rPr>
                <w:sz w:val="15"/>
              </w:rPr>
              <w:t>Early experiences like this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MIS-S1E-HOLD-15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Waste Less Together</w:t>
            </w:r>
          </w:p>
        </w:tc>
        <w:tc>
          <w:tcPr>
            <w:tcW w:type="dxa" w:w="8784"/>
            <w:vAlign w:val="top"/>
          </w:tcPr>
          <w:p>
            <w:pPr>
              <w:spacing w:after="0" w:before="0" w:line="211" w:lineRule="auto"/>
            </w:pPr>
            <w:r>
              <w:rPr>
                <w:sz w:val="15"/>
              </w:rPr>
              <w:t>Model careful use of one everyday resource in your child's presence.</w:t>
            </w:r>
          </w:p>
        </w:tc>
        <w:tc>
          <w:tcPr>
            <w:tcW w:type="dxa" w:w="1440"/>
            <w:vAlign w:val="top"/>
          </w:tcPr>
          <w:p>
            <w:r>
              <w:rPr>
                <w:sz w:val="15"/>
              </w:rPr>
              <w:t>Early experiences like this 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EARLY SPROUTS • HOOD - Self-Care</w:t>
      </w:r>
    </w:p>
    <w:p>
      <w:pPr>
        <w:spacing w:before="0" w:after="20"/>
      </w:pPr>
      <w:r>
        <w:rPr>
          <w:b/>
          <w:sz w:val="13"/>
        </w:rPr>
        <w:t>Category code: S1E   |   Age: 0-2   |   Core Value: Integrity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Name the Feeling</w:t>
            </w:r>
          </w:p>
        </w:tc>
        <w:tc>
          <w:tcPr>
            <w:tcW w:type="dxa" w:w="8784"/>
            <w:vAlign w:val="top"/>
          </w:tcPr>
          <w:p>
            <w:pPr>
              <w:spacing w:after="0" w:before="0" w:line="211" w:lineRule="auto"/>
            </w:pPr>
            <w:r>
              <w:rPr>
                <w:sz w:val="15"/>
              </w:rPr>
              <w:t>When your child shows a clear emotion, gently name it.</w:t>
            </w:r>
          </w:p>
        </w:tc>
        <w:tc>
          <w:tcPr>
            <w:tcW w:type="dxa" w:w="1440"/>
            <w:vAlign w:val="top"/>
          </w:tcPr>
          <w:p>
            <w:r>
              <w:rPr>
                <w:sz w:val="15"/>
              </w:rPr>
              <w:t>Early experiences like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MIS-S1E-HOOD-02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Body Words</w:t>
            </w:r>
          </w:p>
        </w:tc>
        <w:tc>
          <w:tcPr>
            <w:tcW w:type="dxa" w:w="8784"/>
            <w:vAlign w:val="top"/>
          </w:tcPr>
          <w:p>
            <w:pPr>
              <w:spacing w:after="0" w:before="0" w:line="211" w:lineRule="auto"/>
            </w:pPr>
            <w:r>
              <w:rPr>
                <w:sz w:val="15"/>
              </w:rPr>
              <w:t>During one routine, name a simple body experience such as hungry, tired, warm or cold.</w:t>
            </w:r>
          </w:p>
        </w:tc>
        <w:tc>
          <w:tcPr>
            <w:tcW w:type="dxa" w:w="1440"/>
            <w:vAlign w:val="top"/>
          </w:tcPr>
          <w:p>
            <w:r>
              <w:rPr>
                <w:sz w:val="15"/>
              </w:rPr>
              <w:t>Early experiences like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MIS-S1E-HOOD-03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Their Signals</w:t>
            </w:r>
          </w:p>
        </w:tc>
        <w:tc>
          <w:tcPr>
            <w:tcW w:type="dxa" w:w="8784"/>
            <w:vAlign w:val="top"/>
          </w:tcPr>
          <w:p>
            <w:pPr>
              <w:spacing w:after="0" w:before="0" w:line="211" w:lineRule="auto"/>
            </w:pPr>
            <w:r>
              <w:rPr>
                <w:sz w:val="15"/>
              </w:rPr>
              <w:t>Choose one part of the day to pay extra attention to how your child communicates needs through sounds, movements or expressions.</w:t>
            </w:r>
          </w:p>
        </w:tc>
        <w:tc>
          <w:tcPr>
            <w:tcW w:type="dxa" w:w="1440"/>
            <w:vAlign w:val="top"/>
          </w:tcPr>
          <w:p>
            <w:r>
              <w:rPr>
                <w:sz w:val="15"/>
              </w:rPr>
              <w:t>Early experiences like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MIS-S1E-HOOD-04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Little Routine</w:t>
            </w:r>
          </w:p>
        </w:tc>
        <w:tc>
          <w:tcPr>
            <w:tcW w:type="dxa" w:w="8784"/>
            <w:vAlign w:val="top"/>
          </w:tcPr>
          <w:p>
            <w:pPr>
              <w:spacing w:after="0" w:before="0" w:line="211" w:lineRule="auto"/>
            </w:pPr>
            <w:r>
              <w:rPr>
                <w:sz w:val="15"/>
              </w:rPr>
              <w:t>Invite your child to participate in one familiar routine in an age-appropriate way.</w:t>
            </w:r>
          </w:p>
        </w:tc>
        <w:tc>
          <w:tcPr>
            <w:tcW w:type="dxa" w:w="1440"/>
            <w:vAlign w:val="top"/>
          </w:tcPr>
          <w:p>
            <w:r>
              <w:rPr>
                <w:sz w:val="15"/>
              </w:rPr>
              <w:t>Early experiences like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MIS-S1E-HOOD-05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Finish Together</w:t>
            </w:r>
          </w:p>
        </w:tc>
        <w:tc>
          <w:tcPr>
            <w:tcW w:type="dxa" w:w="8784"/>
            <w:vAlign w:val="top"/>
          </w:tcPr>
          <w:p>
            <w:pPr>
              <w:spacing w:after="0" w:before="0" w:line="211" w:lineRule="auto"/>
            </w:pPr>
            <w:r>
              <w:rPr>
                <w:sz w:val="15"/>
              </w:rPr>
              <w:t>Help your child complete one tiny activity before immediately moving to the next.</w:t>
            </w:r>
          </w:p>
        </w:tc>
        <w:tc>
          <w:tcPr>
            <w:tcW w:type="dxa" w:w="1440"/>
            <w:vAlign w:val="top"/>
          </w:tcPr>
          <w:p>
            <w:r>
              <w:rPr>
                <w:sz w:val="15"/>
              </w:rPr>
              <w:t>Early experiences like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MIS-S1E-HOOD-06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Tiny Responsibility</w:t>
            </w:r>
          </w:p>
        </w:tc>
        <w:tc>
          <w:tcPr>
            <w:tcW w:type="dxa" w:w="8784"/>
            <w:vAlign w:val="top"/>
          </w:tcPr>
          <w:p>
            <w:pPr>
              <w:spacing w:after="0" w:before="0" w:line="211" w:lineRule="auto"/>
            </w:pPr>
            <w:r>
              <w:rPr>
                <w:sz w:val="15"/>
              </w:rPr>
              <w:t>Give your child one very small age-appropriate role, such as handing you an item or placing something into a container.</w:t>
            </w:r>
          </w:p>
        </w:tc>
        <w:tc>
          <w:tcPr>
            <w:tcW w:type="dxa" w:w="1440"/>
            <w:vAlign w:val="top"/>
          </w:tcPr>
          <w:p>
            <w:r>
              <w:rPr>
                <w:sz w:val="15"/>
              </w:rPr>
              <w:t>Early experiences like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MIS-S1E-HOOD-07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Model What You Ask</w:t>
            </w:r>
          </w:p>
        </w:tc>
        <w:tc>
          <w:tcPr>
            <w:tcW w:type="dxa" w:w="8784"/>
            <w:vAlign w:val="top"/>
          </w:tcPr>
          <w:p>
            <w:pPr>
              <w:spacing w:after="0" w:before="0" w:line="211" w:lineRule="auto"/>
            </w:pPr>
            <w:r>
              <w:rPr>
                <w:sz w:val="15"/>
              </w:rPr>
              <w:t>Choose one behaviour you regularly expect from your child and deliberately model it yourself today.</w:t>
            </w:r>
          </w:p>
        </w:tc>
        <w:tc>
          <w:tcPr>
            <w:tcW w:type="dxa" w:w="1440"/>
            <w:vAlign w:val="top"/>
          </w:tcPr>
          <w:p>
            <w:r>
              <w:rPr>
                <w:sz w:val="15"/>
              </w:rPr>
              <w:t>Early experiences like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MIS-S1E-HOOD-08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Calm, Consistent Limit</w:t>
            </w:r>
          </w:p>
        </w:tc>
        <w:tc>
          <w:tcPr>
            <w:tcW w:type="dxa" w:w="8784"/>
            <w:vAlign w:val="top"/>
          </w:tcPr>
          <w:p>
            <w:pPr>
              <w:spacing w:after="0" w:before="0" w:line="211" w:lineRule="auto"/>
            </w:pPr>
            <w:r>
              <w:rPr>
                <w:sz w:val="15"/>
              </w:rPr>
              <w:t>When a reasonable boundary is needed today, communicate it calmly and consistently.</w:t>
            </w:r>
          </w:p>
        </w:tc>
        <w:tc>
          <w:tcPr>
            <w:tcW w:type="dxa" w:w="1440"/>
            <w:vAlign w:val="top"/>
          </w:tcPr>
          <w:p>
            <w:r>
              <w:rPr>
                <w:sz w:val="15"/>
              </w:rPr>
              <w:t>Early experiences like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MIS-S1E-HOOD-09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Show the Right Way</w:t>
            </w:r>
          </w:p>
        </w:tc>
        <w:tc>
          <w:tcPr>
            <w:tcW w:type="dxa" w:w="8784"/>
            <w:vAlign w:val="top"/>
          </w:tcPr>
          <w:p>
            <w:pPr>
              <w:spacing w:after="0" w:before="0" w:line="211" w:lineRule="auto"/>
            </w:pPr>
            <w:r>
              <w:rPr>
                <w:sz w:val="15"/>
              </w:rPr>
              <w:t>Instead of only saying 'no' during one moment, gently show your child the safer or more appropriate behaviour.</w:t>
            </w:r>
          </w:p>
        </w:tc>
        <w:tc>
          <w:tcPr>
            <w:tcW w:type="dxa" w:w="1440"/>
            <w:vAlign w:val="top"/>
          </w:tcPr>
          <w:p>
            <w:r>
              <w:rPr>
                <w:sz w:val="15"/>
              </w:rPr>
              <w:t>Early experiences like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MIS-S1E-HOOD-10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Calm Together</w:t>
            </w:r>
          </w:p>
        </w:tc>
        <w:tc>
          <w:tcPr>
            <w:tcW w:type="dxa" w:w="8784"/>
            <w:vAlign w:val="top"/>
          </w:tcPr>
          <w:p>
            <w:pPr>
              <w:spacing w:after="0" w:before="0" w:line="211" w:lineRule="auto"/>
            </w:pPr>
            <w:r>
              <w:rPr>
                <w:sz w:val="15"/>
              </w:rPr>
              <w:t>Help your child regulate one strong emotion through your calm presence.</w:t>
            </w:r>
          </w:p>
        </w:tc>
        <w:tc>
          <w:tcPr>
            <w:tcW w:type="dxa" w:w="1440"/>
            <w:vAlign w:val="top"/>
          </w:tcPr>
          <w:p>
            <w:r>
              <w:rPr>
                <w:sz w:val="15"/>
              </w:rPr>
              <w:t>Early experiences like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MIS-S1E-HOOD-11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Pause Before Redirecting</w:t>
            </w:r>
          </w:p>
        </w:tc>
        <w:tc>
          <w:tcPr>
            <w:tcW w:type="dxa" w:w="8784"/>
            <w:vAlign w:val="top"/>
          </w:tcPr>
          <w:p>
            <w:pPr>
              <w:spacing w:after="0" w:before="0" w:line="211" w:lineRule="auto"/>
            </w:pPr>
            <w:r>
              <w:rPr>
                <w:sz w:val="15"/>
              </w:rPr>
              <w:t>When your child becomes upset, pause briefly to understand the need before automatically redirecting them.</w:t>
            </w:r>
          </w:p>
        </w:tc>
        <w:tc>
          <w:tcPr>
            <w:tcW w:type="dxa" w:w="1440"/>
            <w:vAlign w:val="top"/>
          </w:tcPr>
          <w:p>
            <w:r>
              <w:rPr>
                <w:sz w:val="15"/>
              </w:rPr>
              <w:t>Early experiences like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MIS-S1E-HOOD-12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Practise the Reset</w:t>
            </w:r>
          </w:p>
        </w:tc>
        <w:tc>
          <w:tcPr>
            <w:tcW w:type="dxa" w:w="8784"/>
            <w:vAlign w:val="top"/>
          </w:tcPr>
          <w:p>
            <w:pPr>
              <w:spacing w:after="0" w:before="0" w:line="211" w:lineRule="auto"/>
            </w:pPr>
            <w:r>
              <w:rPr>
                <w:sz w:val="15"/>
              </w:rPr>
              <w:t>Use one familiar calming cue - hug, song, rocking, quiet voice or another suitable cue - during a difficult moment.</w:t>
            </w:r>
          </w:p>
        </w:tc>
        <w:tc>
          <w:tcPr>
            <w:tcW w:type="dxa" w:w="1440"/>
            <w:vAlign w:val="top"/>
          </w:tcPr>
          <w:p>
            <w:r>
              <w:rPr>
                <w:sz w:val="15"/>
              </w:rPr>
              <w:t>Early experiences like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MIS-S1E-HOOD-13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Respect the Stop</w:t>
            </w:r>
          </w:p>
        </w:tc>
        <w:tc>
          <w:tcPr>
            <w:tcW w:type="dxa" w:w="8784"/>
            <w:vAlign w:val="top"/>
          </w:tcPr>
          <w:p>
            <w:pPr>
              <w:spacing w:after="0" w:before="0" w:line="211" w:lineRule="auto"/>
            </w:pPr>
            <w:r>
              <w:rPr>
                <w:sz w:val="15"/>
              </w:rPr>
              <w:t>When safe and appropriate, notice and respect your child's clear signal that they need a pause from an interaction or activity.</w:t>
            </w:r>
          </w:p>
        </w:tc>
        <w:tc>
          <w:tcPr>
            <w:tcW w:type="dxa" w:w="1440"/>
            <w:vAlign w:val="top"/>
          </w:tcPr>
          <w:p>
            <w:r>
              <w:rPr>
                <w:sz w:val="15"/>
              </w:rPr>
              <w:t>Early experiences like this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MIS-S1E-HOOD-14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Gentle Boundary</w:t>
            </w:r>
          </w:p>
        </w:tc>
        <w:tc>
          <w:tcPr>
            <w:tcW w:type="dxa" w:w="8784"/>
            <w:vAlign w:val="top"/>
          </w:tcPr>
          <w:p>
            <w:pPr>
              <w:spacing w:after="0" w:before="0" w:line="211" w:lineRule="auto"/>
            </w:pPr>
            <w:r>
              <w:rPr>
                <w:sz w:val="15"/>
              </w:rPr>
              <w:t>Set one necessary boundary today using a calm voice and simple language.</w:t>
            </w:r>
          </w:p>
        </w:tc>
        <w:tc>
          <w:tcPr>
            <w:tcW w:type="dxa" w:w="1440"/>
            <w:vAlign w:val="top"/>
          </w:tcPr>
          <w:p>
            <w:r>
              <w:rPr>
                <w:sz w:val="15"/>
              </w:rPr>
              <w:t>Early experiences like this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MIS-S1E-HOOD-15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My Body, Your Body</w:t>
            </w:r>
          </w:p>
        </w:tc>
        <w:tc>
          <w:tcPr>
            <w:tcW w:type="dxa" w:w="8784"/>
            <w:vAlign w:val="top"/>
          </w:tcPr>
          <w:p>
            <w:pPr>
              <w:spacing w:after="0" w:before="0" w:line="211" w:lineRule="auto"/>
            </w:pPr>
            <w:r>
              <w:rPr>
                <w:sz w:val="15"/>
              </w:rPr>
              <w:t>During dressing, bathing or play, use simple respectful body language such as naming what you are doing before helping.</w:t>
            </w:r>
          </w:p>
        </w:tc>
        <w:tc>
          <w:tcPr>
            <w:tcW w:type="dxa" w:w="1440"/>
            <w:vAlign w:val="top"/>
          </w:tcPr>
          <w:p>
            <w:r>
              <w:rPr>
                <w:sz w:val="15"/>
              </w:rPr>
              <w:t>Early experiences like this 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EARLY SPROUTS • HOST - Home-Care</w:t>
      </w:r>
    </w:p>
    <w:p>
      <w:pPr>
        <w:spacing w:before="0" w:after="20"/>
      </w:pPr>
      <w:r>
        <w:rPr>
          <w:b/>
          <w:sz w:val="13"/>
        </w:rPr>
        <w:t>Category code: S1E   |   Age: 0-2   |   Core Value: Hard Work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Tiny Helper</w:t>
            </w:r>
          </w:p>
        </w:tc>
        <w:tc>
          <w:tcPr>
            <w:tcW w:type="dxa" w:w="8784"/>
            <w:vAlign w:val="top"/>
          </w:tcPr>
          <w:p>
            <w:pPr>
              <w:spacing w:after="0" w:before="0" w:line="211" w:lineRule="auto"/>
            </w:pPr>
            <w:r>
              <w:rPr>
                <w:sz w:val="15"/>
              </w:rPr>
              <w:t>Give your child one very small age-appropriate helping role today.</w:t>
            </w:r>
          </w:p>
        </w:tc>
        <w:tc>
          <w:tcPr>
            <w:tcW w:type="dxa" w:w="1440"/>
            <w:vAlign w:val="top"/>
          </w:tcPr>
          <w:p>
            <w:r>
              <w:rPr>
                <w:sz w:val="15"/>
              </w:rPr>
              <w:t>Early experiences like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MIS-S1E-HOST-02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Into the Basket</w:t>
            </w:r>
          </w:p>
        </w:tc>
        <w:tc>
          <w:tcPr>
            <w:tcW w:type="dxa" w:w="8784"/>
            <w:vAlign w:val="top"/>
          </w:tcPr>
          <w:p>
            <w:pPr>
              <w:spacing w:after="0" w:before="0" w:line="211" w:lineRule="auto"/>
            </w:pPr>
            <w:r>
              <w:rPr>
                <w:sz w:val="15"/>
              </w:rPr>
              <w:t>Invite your child to place one toy, cloth or safe object into its container after use.</w:t>
            </w:r>
          </w:p>
        </w:tc>
        <w:tc>
          <w:tcPr>
            <w:tcW w:type="dxa" w:w="1440"/>
            <w:vAlign w:val="top"/>
          </w:tcPr>
          <w:p>
            <w:r>
              <w:rPr>
                <w:sz w:val="15"/>
              </w:rPr>
              <w:t>Early experiences like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MIS-S1E-HOST-03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Join the Routine</w:t>
            </w:r>
          </w:p>
        </w:tc>
        <w:tc>
          <w:tcPr>
            <w:tcW w:type="dxa" w:w="8784"/>
            <w:vAlign w:val="top"/>
          </w:tcPr>
          <w:p>
            <w:pPr>
              <w:spacing w:after="0" w:before="0" w:line="211" w:lineRule="auto"/>
            </w:pPr>
            <w:r>
              <w:rPr>
                <w:sz w:val="15"/>
              </w:rPr>
              <w:t>Let your child participate in one simple home routine instead of doing everything around them.</w:t>
            </w:r>
          </w:p>
        </w:tc>
        <w:tc>
          <w:tcPr>
            <w:tcW w:type="dxa" w:w="1440"/>
            <w:vAlign w:val="top"/>
          </w:tcPr>
          <w:p>
            <w:r>
              <w:rPr>
                <w:sz w:val="15"/>
              </w:rPr>
              <w:t>Early experiences like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MIS-S1E-HOST-04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Invitation to Help</w:t>
            </w:r>
          </w:p>
        </w:tc>
        <w:tc>
          <w:tcPr>
            <w:tcW w:type="dxa" w:w="8784"/>
            <w:vAlign w:val="top"/>
          </w:tcPr>
          <w:p>
            <w:pPr>
              <w:spacing w:after="0" w:before="0" w:line="211" w:lineRule="auto"/>
            </w:pPr>
            <w:r>
              <w:rPr>
                <w:sz w:val="15"/>
              </w:rPr>
              <w:t>Pause during one simple household task and give your child a safe opportunity to join you.</w:t>
            </w:r>
          </w:p>
        </w:tc>
        <w:tc>
          <w:tcPr>
            <w:tcW w:type="dxa" w:w="1440"/>
            <w:vAlign w:val="top"/>
          </w:tcPr>
          <w:p>
            <w:r>
              <w:rPr>
                <w:sz w:val="15"/>
              </w:rPr>
              <w:t>Early experiences like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MIS-S1E-HOST-05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Notice Their Help</w:t>
            </w:r>
          </w:p>
        </w:tc>
        <w:tc>
          <w:tcPr>
            <w:tcW w:type="dxa" w:w="8784"/>
            <w:vAlign w:val="top"/>
          </w:tcPr>
          <w:p>
            <w:pPr>
              <w:spacing w:after="0" w:before="0" w:line="211" w:lineRule="auto"/>
            </w:pPr>
            <w:r>
              <w:rPr>
                <w:sz w:val="15"/>
              </w:rPr>
              <w:t>If your child spontaneously tries to help today, allow safe participation and warmly acknowledge it.</w:t>
            </w:r>
          </w:p>
        </w:tc>
        <w:tc>
          <w:tcPr>
            <w:tcW w:type="dxa" w:w="1440"/>
            <w:vAlign w:val="top"/>
          </w:tcPr>
          <w:p>
            <w:r>
              <w:rPr>
                <w:sz w:val="15"/>
              </w:rPr>
              <w:t>Early experiences like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MIS-S1E-HOST-06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Copy Me</w:t>
            </w:r>
          </w:p>
        </w:tc>
        <w:tc>
          <w:tcPr>
            <w:tcW w:type="dxa" w:w="8784"/>
            <w:vAlign w:val="top"/>
          </w:tcPr>
          <w:p>
            <w:pPr>
              <w:spacing w:after="0" w:before="0" w:line="211" w:lineRule="auto"/>
            </w:pPr>
            <w:r>
              <w:rPr>
                <w:sz w:val="15"/>
              </w:rPr>
              <w:t>Do one simple household action slowly enough for your child to imitate if they wish.</w:t>
            </w:r>
          </w:p>
        </w:tc>
        <w:tc>
          <w:tcPr>
            <w:tcW w:type="dxa" w:w="1440"/>
            <w:vAlign w:val="top"/>
          </w:tcPr>
          <w:p>
            <w:r>
              <w:rPr>
                <w:sz w:val="15"/>
              </w:rPr>
              <w:t>Early experiences like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MIS-S1E-HOST-07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Gentle Hands</w:t>
            </w:r>
          </w:p>
        </w:tc>
        <w:tc>
          <w:tcPr>
            <w:tcW w:type="dxa" w:w="8784"/>
            <w:vAlign w:val="top"/>
          </w:tcPr>
          <w:p>
            <w:pPr>
              <w:spacing w:after="0" w:before="0" w:line="211" w:lineRule="auto"/>
            </w:pPr>
            <w:r>
              <w:rPr>
                <w:sz w:val="15"/>
              </w:rPr>
              <w:t>Model careful handling of a toy or book and encourage your child to copy you.</w:t>
            </w:r>
          </w:p>
        </w:tc>
        <w:tc>
          <w:tcPr>
            <w:tcW w:type="dxa" w:w="1440"/>
            <w:vAlign w:val="top"/>
          </w:tcPr>
          <w:p>
            <w:r>
              <w:rPr>
                <w:sz w:val="15"/>
              </w:rPr>
              <w:t>Early experiences like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MIS-S1E-HOST-08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Together</w:t>
            </w:r>
          </w:p>
        </w:tc>
        <w:tc>
          <w:tcPr>
            <w:tcW w:type="dxa" w:w="8784"/>
            <w:vAlign w:val="top"/>
          </w:tcPr>
          <w:p>
            <w:pPr>
              <w:spacing w:after="0" w:before="0" w:line="211" w:lineRule="auto"/>
            </w:pPr>
            <w:r>
              <w:rPr>
                <w:sz w:val="15"/>
              </w:rPr>
              <w:t>Wipe, straighten or put away one child-safe belonging together.</w:t>
            </w:r>
          </w:p>
        </w:tc>
        <w:tc>
          <w:tcPr>
            <w:tcW w:type="dxa" w:w="1440"/>
            <w:vAlign w:val="top"/>
          </w:tcPr>
          <w:p>
            <w:r>
              <w:rPr>
                <w:sz w:val="15"/>
              </w:rPr>
              <w:t>Early experiences like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MIS-S1E-HOST-09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Keep It Nice</w:t>
            </w:r>
          </w:p>
        </w:tc>
        <w:tc>
          <w:tcPr>
            <w:tcW w:type="dxa" w:w="8784"/>
            <w:vAlign w:val="top"/>
          </w:tcPr>
          <w:p>
            <w:pPr>
              <w:spacing w:after="0" w:before="0" w:line="211" w:lineRule="auto"/>
            </w:pPr>
            <w:r>
              <w:rPr>
                <w:sz w:val="15"/>
              </w:rPr>
              <w:t>Show your child one simple way we care for something after using it.</w:t>
            </w:r>
          </w:p>
        </w:tc>
        <w:tc>
          <w:tcPr>
            <w:tcW w:type="dxa" w:w="1440"/>
            <w:vAlign w:val="top"/>
          </w:tcPr>
          <w:p>
            <w:r>
              <w:rPr>
                <w:sz w:val="15"/>
              </w:rPr>
              <w:t>Early experiences like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MIS-S1E-HOST-10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Everything Has a Home</w:t>
            </w:r>
          </w:p>
        </w:tc>
        <w:tc>
          <w:tcPr>
            <w:tcW w:type="dxa" w:w="8784"/>
            <w:vAlign w:val="top"/>
          </w:tcPr>
          <w:p>
            <w:pPr>
              <w:spacing w:after="0" w:before="0" w:line="211" w:lineRule="auto"/>
            </w:pPr>
            <w:r>
              <w:rPr>
                <w:sz w:val="15"/>
              </w:rPr>
              <w:t>Return a few familiar toys to the same place with your child watching or helping.</w:t>
            </w:r>
          </w:p>
        </w:tc>
        <w:tc>
          <w:tcPr>
            <w:tcW w:type="dxa" w:w="1440"/>
            <w:vAlign w:val="top"/>
          </w:tcPr>
          <w:p>
            <w:r>
              <w:rPr>
                <w:sz w:val="15"/>
              </w:rPr>
              <w:t>Early experiences like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MIS-S1E-HOST-11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Sort Two Ways</w:t>
            </w:r>
          </w:p>
        </w:tc>
        <w:tc>
          <w:tcPr>
            <w:tcW w:type="dxa" w:w="8784"/>
            <w:vAlign w:val="top"/>
          </w:tcPr>
          <w:p>
            <w:pPr>
              <w:spacing w:after="0" w:before="0" w:line="211" w:lineRule="auto"/>
            </w:pPr>
            <w:r>
              <w:rPr>
                <w:sz w:val="15"/>
              </w:rPr>
              <w:t>If developmentally appropriate, help your child place two types of objects into separate groups or containers.</w:t>
            </w:r>
          </w:p>
        </w:tc>
        <w:tc>
          <w:tcPr>
            <w:tcW w:type="dxa" w:w="1440"/>
            <w:vAlign w:val="top"/>
          </w:tcPr>
          <w:p>
            <w:r>
              <w:rPr>
                <w:sz w:val="15"/>
              </w:rPr>
              <w:t>Early experiences like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MIS-S1E-HOST-12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Tidy Song</w:t>
            </w:r>
          </w:p>
        </w:tc>
        <w:tc>
          <w:tcPr>
            <w:tcW w:type="dxa" w:w="8784"/>
            <w:vAlign w:val="top"/>
          </w:tcPr>
          <w:p>
            <w:pPr>
              <w:spacing w:after="0" w:before="0" w:line="211" w:lineRule="auto"/>
            </w:pPr>
            <w:r>
              <w:rPr>
                <w:sz w:val="15"/>
              </w:rPr>
              <w:t>Use a short song or playful cue while putting a few things away together.</w:t>
            </w:r>
          </w:p>
        </w:tc>
        <w:tc>
          <w:tcPr>
            <w:tcW w:type="dxa" w:w="1440"/>
            <w:vAlign w:val="top"/>
          </w:tcPr>
          <w:p>
            <w:r>
              <w:rPr>
                <w:sz w:val="15"/>
              </w:rPr>
              <w:t>Early experiences like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MIS-S1E-HOST-13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Little Home Reset</w:t>
            </w:r>
          </w:p>
        </w:tc>
        <w:tc>
          <w:tcPr>
            <w:tcW w:type="dxa" w:w="8784"/>
            <w:vAlign w:val="top"/>
          </w:tcPr>
          <w:p>
            <w:pPr>
              <w:spacing w:after="0" w:before="0" w:line="211" w:lineRule="auto"/>
            </w:pPr>
            <w:r>
              <w:rPr>
                <w:sz w:val="15"/>
              </w:rPr>
              <w:t>Spend five minutes making your child's main play or living space calmer and easier to use.</w:t>
            </w:r>
          </w:p>
        </w:tc>
        <w:tc>
          <w:tcPr>
            <w:tcW w:type="dxa" w:w="1440"/>
            <w:vAlign w:val="top"/>
          </w:tcPr>
          <w:p>
            <w:r>
              <w:rPr>
                <w:sz w:val="15"/>
              </w:rPr>
              <w:t>Early experiences like this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MIS-S1E-HOST-14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Help Make It Nice</w:t>
            </w:r>
          </w:p>
        </w:tc>
        <w:tc>
          <w:tcPr>
            <w:tcW w:type="dxa" w:w="8784"/>
            <w:vAlign w:val="top"/>
          </w:tcPr>
          <w:p>
            <w:pPr>
              <w:spacing w:after="0" w:before="0" w:line="211" w:lineRule="auto"/>
            </w:pPr>
            <w:r>
              <w:rPr>
                <w:sz w:val="15"/>
              </w:rPr>
              <w:t>Invite your child to participate in one tiny action that improves a shared space.</w:t>
            </w:r>
          </w:p>
        </w:tc>
        <w:tc>
          <w:tcPr>
            <w:tcW w:type="dxa" w:w="1440"/>
            <w:vAlign w:val="top"/>
          </w:tcPr>
          <w:p>
            <w:r>
              <w:rPr>
                <w:sz w:val="15"/>
              </w:rPr>
              <w:t>Early experiences like this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MIS-S1E-HOST-15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Clear Space to Play</w:t>
            </w:r>
          </w:p>
        </w:tc>
        <w:tc>
          <w:tcPr>
            <w:tcW w:type="dxa" w:w="8784"/>
            <w:vAlign w:val="top"/>
          </w:tcPr>
          <w:p>
            <w:pPr>
              <w:spacing w:after="0" w:before="0" w:line="211" w:lineRule="auto"/>
            </w:pPr>
            <w:r>
              <w:rPr>
                <w:sz w:val="15"/>
              </w:rPr>
              <w:t>Together, clear a small area before starting a new play activity.</w:t>
            </w:r>
          </w:p>
        </w:tc>
        <w:tc>
          <w:tcPr>
            <w:tcW w:type="dxa" w:w="1440"/>
            <w:vAlign w:val="top"/>
          </w:tcPr>
          <w:p>
            <w:r>
              <w:rPr>
                <w:sz w:val="15"/>
              </w:rPr>
              <w:t>Early experiences like this 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EARLY SPROUTS • HORN - Goals</w:t>
      </w:r>
    </w:p>
    <w:p>
      <w:pPr>
        <w:spacing w:before="0" w:after="20"/>
      </w:pPr>
      <w:r>
        <w:rPr>
          <w:b/>
          <w:sz w:val="13"/>
        </w:rPr>
        <w:t>Category code: S1E   |   Age: 0-2   |   Core Value: Courage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for It</w:t>
            </w:r>
          </w:p>
        </w:tc>
        <w:tc>
          <w:tcPr>
            <w:tcW w:type="dxa" w:w="8784"/>
            <w:vAlign w:val="top"/>
          </w:tcPr>
          <w:p>
            <w:pPr>
              <w:spacing w:after="0" w:before="0" w:line="211" w:lineRule="auto"/>
            </w:pPr>
            <w:r>
              <w:rPr>
                <w:sz w:val="15"/>
              </w:rPr>
              <w:t>Place an interesting safe object within developmentally appropriate reach and let your child work toward it.</w:t>
            </w:r>
          </w:p>
        </w:tc>
        <w:tc>
          <w:tcPr>
            <w:tcW w:type="dxa" w:w="1440"/>
            <w:vAlign w:val="top"/>
          </w:tcPr>
          <w:p>
            <w:r>
              <w:rPr>
                <w:sz w:val="15"/>
              </w:rPr>
              <w:t>Early experiences like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MIS-S1E-HORN-02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the Play</w:t>
            </w:r>
          </w:p>
        </w:tc>
        <w:tc>
          <w:tcPr>
            <w:tcW w:type="dxa" w:w="8784"/>
            <w:vAlign w:val="top"/>
          </w:tcPr>
          <w:p>
            <w:pPr>
              <w:spacing w:after="0" w:before="0" w:line="211" w:lineRule="auto"/>
            </w:pPr>
            <w:r>
              <w:rPr>
                <w:sz w:val="15"/>
              </w:rPr>
              <w:t>Offer two suitable activities and let your child indicate which one they would like to explore.</w:t>
            </w:r>
          </w:p>
        </w:tc>
        <w:tc>
          <w:tcPr>
            <w:tcW w:type="dxa" w:w="1440"/>
            <w:vAlign w:val="top"/>
          </w:tcPr>
          <w:p>
            <w:r>
              <w:rPr>
                <w:sz w:val="15"/>
              </w:rPr>
              <w:t>Early experiences like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MIS-S1E-HORN-03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One Little Challenge</w:t>
            </w:r>
          </w:p>
        </w:tc>
        <w:tc>
          <w:tcPr>
            <w:tcW w:type="dxa" w:w="8784"/>
            <w:vAlign w:val="top"/>
          </w:tcPr>
          <w:p>
            <w:pPr>
              <w:spacing w:after="0" w:before="0" w:line="211" w:lineRule="auto"/>
            </w:pPr>
            <w:r>
              <w:rPr>
                <w:sz w:val="15"/>
              </w:rPr>
              <w:t>Create one simple, achievable challenge appropriate to your child's current developmental stage.</w:t>
            </w:r>
          </w:p>
        </w:tc>
        <w:tc>
          <w:tcPr>
            <w:tcW w:type="dxa" w:w="1440"/>
            <w:vAlign w:val="top"/>
          </w:tcPr>
          <w:p>
            <w:r>
              <w:rPr>
                <w:sz w:val="15"/>
              </w:rPr>
              <w:t>Early experiences like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MIS-S1E-HORN-04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Let Them Start</w:t>
            </w:r>
          </w:p>
        </w:tc>
        <w:tc>
          <w:tcPr>
            <w:tcW w:type="dxa" w:w="8784"/>
            <w:vAlign w:val="top"/>
          </w:tcPr>
          <w:p>
            <w:pPr>
              <w:spacing w:after="0" w:before="0" w:line="211" w:lineRule="auto"/>
            </w:pPr>
            <w:r>
              <w:rPr>
                <w:sz w:val="15"/>
              </w:rPr>
              <w:t>During one safe activity, give your child time to begin before stepping in to help.</w:t>
            </w:r>
          </w:p>
        </w:tc>
        <w:tc>
          <w:tcPr>
            <w:tcW w:type="dxa" w:w="1440"/>
            <w:vAlign w:val="top"/>
          </w:tcPr>
          <w:p>
            <w:r>
              <w:rPr>
                <w:sz w:val="15"/>
              </w:rPr>
              <w:t>Early experiences like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MIS-S1E-HORN-05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Try It Yourself</w:t>
            </w:r>
          </w:p>
        </w:tc>
        <w:tc>
          <w:tcPr>
            <w:tcW w:type="dxa" w:w="8784"/>
            <w:vAlign w:val="top"/>
          </w:tcPr>
          <w:p>
            <w:pPr>
              <w:spacing w:after="0" w:before="0" w:line="211" w:lineRule="auto"/>
            </w:pPr>
            <w:r>
              <w:rPr>
                <w:sz w:val="15"/>
              </w:rPr>
              <w:t>Give your child a safe opportunity to attempt one age-appropriate action independently.</w:t>
            </w:r>
          </w:p>
        </w:tc>
        <w:tc>
          <w:tcPr>
            <w:tcW w:type="dxa" w:w="1440"/>
            <w:vAlign w:val="top"/>
          </w:tcPr>
          <w:p>
            <w:r>
              <w:rPr>
                <w:sz w:val="15"/>
              </w:rPr>
              <w:t>Early experiences like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MIS-S1E-HORN-06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Small Step</w:t>
            </w:r>
          </w:p>
        </w:tc>
        <w:tc>
          <w:tcPr>
            <w:tcW w:type="dxa" w:w="8784"/>
            <w:vAlign w:val="top"/>
          </w:tcPr>
          <w:p>
            <w:pPr>
              <w:spacing w:after="0" w:before="0" w:line="211" w:lineRule="auto"/>
            </w:pPr>
            <w:r>
              <w:rPr>
                <w:sz w:val="15"/>
              </w:rPr>
              <w:t>Encourage one tiny next step in a skill your child is currently developing.</w:t>
            </w:r>
          </w:p>
        </w:tc>
        <w:tc>
          <w:tcPr>
            <w:tcW w:type="dxa" w:w="1440"/>
            <w:vAlign w:val="top"/>
          </w:tcPr>
          <w:p>
            <w:r>
              <w:rPr>
                <w:sz w:val="15"/>
              </w:rPr>
              <w:t>Early experiences like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MIS-S1E-HORN-07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When a safe activity does not work immediately, encourage your child to try once more before helping.</w:t>
            </w:r>
          </w:p>
        </w:tc>
        <w:tc>
          <w:tcPr>
            <w:tcW w:type="dxa" w:w="1440"/>
            <w:vAlign w:val="top"/>
          </w:tcPr>
          <w:p>
            <w:r>
              <w:rPr>
                <w:sz w:val="15"/>
              </w:rPr>
              <w:t>Early experiences like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MIS-S1E-HORN-08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Rescue Too Fast</w:t>
            </w:r>
          </w:p>
        </w:tc>
        <w:tc>
          <w:tcPr>
            <w:tcW w:type="dxa" w:w="8784"/>
            <w:vAlign w:val="top"/>
          </w:tcPr>
          <w:p>
            <w:pPr>
              <w:spacing w:after="0" w:before="0" w:line="211" w:lineRule="auto"/>
            </w:pPr>
            <w:r>
              <w:rPr>
                <w:sz w:val="15"/>
              </w:rPr>
              <w:t>During one manageable challenge, give your child a little time to work through it before stepping in.</w:t>
            </w:r>
          </w:p>
        </w:tc>
        <w:tc>
          <w:tcPr>
            <w:tcW w:type="dxa" w:w="1440"/>
            <w:vAlign w:val="top"/>
          </w:tcPr>
          <w:p>
            <w:r>
              <w:rPr>
                <w:sz w:val="15"/>
              </w:rPr>
              <w:t>Early experiences like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MIS-S1E-HORN-09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Celebrate Trying</w:t>
            </w:r>
          </w:p>
        </w:tc>
        <w:tc>
          <w:tcPr>
            <w:tcW w:type="dxa" w:w="8784"/>
            <w:vAlign w:val="top"/>
          </w:tcPr>
          <w:p>
            <w:pPr>
              <w:spacing w:after="0" w:before="0" w:line="211" w:lineRule="auto"/>
            </w:pPr>
            <w:r>
              <w:rPr>
                <w:sz w:val="15"/>
              </w:rPr>
              <w:t>Warmly acknowledge effort during one challenge rather than focusing only on whether your child succeeds.</w:t>
            </w:r>
          </w:p>
        </w:tc>
        <w:tc>
          <w:tcPr>
            <w:tcW w:type="dxa" w:w="1440"/>
            <w:vAlign w:val="top"/>
          </w:tcPr>
          <w:p>
            <w:r>
              <w:rPr>
                <w:sz w:val="15"/>
              </w:rPr>
              <w:t>Early experiences like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MIS-S1E-HORN-10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Discover What Happens</w:t>
            </w:r>
          </w:p>
        </w:tc>
        <w:tc>
          <w:tcPr>
            <w:tcW w:type="dxa" w:w="8784"/>
            <w:vAlign w:val="top"/>
          </w:tcPr>
          <w:p>
            <w:pPr>
              <w:spacing w:after="0" w:before="0" w:line="211" w:lineRule="auto"/>
            </w:pPr>
            <w:r>
              <w:rPr>
                <w:sz w:val="15"/>
              </w:rPr>
              <w:t>Offer one safe cause-and-effect activity and let your child explore what happens through repetition.</w:t>
            </w:r>
          </w:p>
        </w:tc>
        <w:tc>
          <w:tcPr>
            <w:tcW w:type="dxa" w:w="1440"/>
            <w:vAlign w:val="top"/>
          </w:tcPr>
          <w:p>
            <w:r>
              <w:rPr>
                <w:sz w:val="15"/>
              </w:rPr>
              <w:t>Early experiences like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MIS-S1E-HORN-11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Then Try</w:t>
            </w:r>
          </w:p>
        </w:tc>
        <w:tc>
          <w:tcPr>
            <w:tcW w:type="dxa" w:w="8784"/>
            <w:vAlign w:val="top"/>
          </w:tcPr>
          <w:p>
            <w:pPr>
              <w:spacing w:after="0" w:before="0" w:line="211" w:lineRule="auto"/>
            </w:pPr>
            <w:r>
              <w:rPr>
                <w:sz w:val="15"/>
              </w:rPr>
              <w:t>Demonstrate one simple action and give your child an opportunity to imitate it.</w:t>
            </w:r>
          </w:p>
        </w:tc>
        <w:tc>
          <w:tcPr>
            <w:tcW w:type="dxa" w:w="1440"/>
            <w:vAlign w:val="top"/>
          </w:tcPr>
          <w:p>
            <w:r>
              <w:rPr>
                <w:sz w:val="15"/>
              </w:rPr>
              <w:t>Early experiences like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MIS-S1E-HORN-12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Learn Through Play</w:t>
            </w:r>
          </w:p>
        </w:tc>
        <w:tc>
          <w:tcPr>
            <w:tcW w:type="dxa" w:w="8784"/>
            <w:vAlign w:val="top"/>
          </w:tcPr>
          <w:p>
            <w:pPr>
              <w:spacing w:after="0" w:before="0" w:line="211" w:lineRule="auto"/>
            </w:pPr>
            <w:r>
              <w:rPr>
                <w:sz w:val="15"/>
              </w:rPr>
              <w:t>Repeat one activity your child has recently been learning and notice what they do differently this time.</w:t>
            </w:r>
          </w:p>
        </w:tc>
        <w:tc>
          <w:tcPr>
            <w:tcW w:type="dxa" w:w="1440"/>
            <w:vAlign w:val="top"/>
          </w:tcPr>
          <w:p>
            <w:r>
              <w:rPr>
                <w:sz w:val="15"/>
              </w:rPr>
              <w:t>Early experiences like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MIS-S1E-HORN-13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Safe New Experience</w:t>
            </w:r>
          </w:p>
        </w:tc>
        <w:tc>
          <w:tcPr>
            <w:tcW w:type="dxa" w:w="8784"/>
            <w:vAlign w:val="top"/>
          </w:tcPr>
          <w:p>
            <w:pPr>
              <w:spacing w:after="0" w:before="0" w:line="211" w:lineRule="auto"/>
            </w:pPr>
            <w:r>
              <w:rPr>
                <w:sz w:val="15"/>
              </w:rPr>
              <w:t>Introduce one gentle, age-appropriate new experience and stay close while your child explores it.</w:t>
            </w:r>
          </w:p>
        </w:tc>
        <w:tc>
          <w:tcPr>
            <w:tcW w:type="dxa" w:w="1440"/>
            <w:vAlign w:val="top"/>
          </w:tcPr>
          <w:p>
            <w:r>
              <w:rPr>
                <w:sz w:val="15"/>
              </w:rPr>
              <w:t>Early experiences like this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MIS-S1E-HORN-14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Step Further</w:t>
            </w:r>
          </w:p>
        </w:tc>
        <w:tc>
          <w:tcPr>
            <w:tcW w:type="dxa" w:w="8784"/>
            <w:vAlign w:val="top"/>
          </w:tcPr>
          <w:p>
            <w:pPr>
              <w:spacing w:after="0" w:before="0" w:line="211" w:lineRule="auto"/>
            </w:pPr>
            <w:r>
              <w:rPr>
                <w:sz w:val="15"/>
              </w:rPr>
              <w:t>Encourage your child to explore slightly beyond what is familiar while keeping the experience safe and supported.</w:t>
            </w:r>
          </w:p>
        </w:tc>
        <w:tc>
          <w:tcPr>
            <w:tcW w:type="dxa" w:w="1440"/>
            <w:vAlign w:val="top"/>
          </w:tcPr>
          <w:p>
            <w:r>
              <w:rPr>
                <w:sz w:val="15"/>
              </w:rPr>
              <w:t>Early experiences like this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MIS-S1E-HORN-15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Brave With You Nearby</w:t>
            </w:r>
          </w:p>
        </w:tc>
        <w:tc>
          <w:tcPr>
            <w:tcW w:type="dxa" w:w="8784"/>
            <w:vAlign w:val="top"/>
          </w:tcPr>
          <w:p>
            <w:pPr>
              <w:spacing w:after="0" w:before="0" w:line="211" w:lineRule="auto"/>
            </w:pPr>
            <w:r>
              <w:rPr>
                <w:sz w:val="15"/>
              </w:rPr>
              <w:t>During one unfamiliar but safe experience, stay calm and available while allowing your child to approach it at their own pace.</w:t>
            </w:r>
          </w:p>
        </w:tc>
        <w:tc>
          <w:tcPr>
            <w:tcW w:type="dxa" w:w="1440"/>
            <w:vAlign w:val="top"/>
          </w:tcPr>
          <w:p>
            <w:r>
              <w:rPr>
                <w:sz w:val="15"/>
              </w:rPr>
              <w:t>Early experiences like this 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EARLY SPROUTS • HOOK - Time</w:t>
      </w:r>
    </w:p>
    <w:p>
      <w:pPr>
        <w:spacing w:before="0" w:after="20"/>
      </w:pPr>
      <w:r>
        <w:rPr>
          <w:b/>
          <w:sz w:val="13"/>
        </w:rPr>
        <w:t>Category code: S1E   |   Age: 0-2   |   Core Value: Patience   |   Delivery: Caregiver-led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MIS-S1E-HOOK-01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What's Next?</w:t>
            </w:r>
          </w:p>
        </w:tc>
        <w:tc>
          <w:tcPr>
            <w:tcW w:type="dxa" w:w="8784"/>
            <w:vAlign w:val="top"/>
          </w:tcPr>
          <w:p>
            <w:pPr>
              <w:spacing w:after="0" w:before="0" w:line="211" w:lineRule="auto"/>
            </w:pPr>
            <w:r>
              <w:rPr>
                <w:sz w:val="15"/>
              </w:rPr>
              <w:t>Before one familiar transition, tell your child simply what will happen next.</w:t>
            </w:r>
          </w:p>
        </w:tc>
        <w:tc>
          <w:tcPr>
            <w:tcW w:type="dxa" w:w="1440"/>
            <w:vAlign w:val="top"/>
          </w:tcPr>
          <w:p>
            <w:r>
              <w:rPr>
                <w:sz w:val="15"/>
              </w:rPr>
              <w:t>Early experiences like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MIS-S1E-HOOK-02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Same Little Sequence</w:t>
            </w:r>
          </w:p>
        </w:tc>
        <w:tc>
          <w:tcPr>
            <w:tcW w:type="dxa" w:w="8784"/>
            <w:vAlign w:val="top"/>
          </w:tcPr>
          <w:p>
            <w:pPr>
              <w:spacing w:after="0" w:before="0" w:line="211" w:lineRule="auto"/>
            </w:pPr>
            <w:r>
              <w:rPr>
                <w:sz w:val="15"/>
              </w:rPr>
              <w:t>Use the same simple order for one everyday routine today.</w:t>
            </w:r>
          </w:p>
        </w:tc>
        <w:tc>
          <w:tcPr>
            <w:tcW w:type="dxa" w:w="1440"/>
            <w:vAlign w:val="top"/>
          </w:tcPr>
          <w:p>
            <w:r>
              <w:rPr>
                <w:sz w:val="15"/>
              </w:rPr>
              <w:t>Early experiences like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MIS-S1E-HOOK-03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First, Then</w:t>
            </w:r>
          </w:p>
        </w:tc>
        <w:tc>
          <w:tcPr>
            <w:tcW w:type="dxa" w:w="8784"/>
            <w:vAlign w:val="top"/>
          </w:tcPr>
          <w:p>
            <w:pPr>
              <w:spacing w:after="0" w:before="0" w:line="211" w:lineRule="auto"/>
            </w:pPr>
            <w:r>
              <w:rPr>
                <w:sz w:val="15"/>
              </w:rPr>
              <w:t>Use 'First ___, then ___' during one age-appropriate routine.</w:t>
            </w:r>
          </w:p>
        </w:tc>
        <w:tc>
          <w:tcPr>
            <w:tcW w:type="dxa" w:w="1440"/>
            <w:vAlign w:val="top"/>
          </w:tcPr>
          <w:p>
            <w:r>
              <w:rPr>
                <w:sz w:val="15"/>
              </w:rPr>
              <w:t>Early experiences like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MIS-S1E-HOOK-04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Follow Their Focus</w:t>
            </w:r>
          </w:p>
        </w:tc>
        <w:tc>
          <w:tcPr>
            <w:tcW w:type="dxa" w:w="8784"/>
            <w:vAlign w:val="top"/>
          </w:tcPr>
          <w:p>
            <w:pPr>
              <w:spacing w:after="0" w:before="0" w:line="211" w:lineRule="auto"/>
            </w:pPr>
            <w:r>
              <w:rPr>
                <w:sz w:val="15"/>
              </w:rPr>
              <w:t>When your child becomes absorbed in a safe activity, avoid unnecessarily interrupting them for a few minutes.</w:t>
            </w:r>
          </w:p>
        </w:tc>
        <w:tc>
          <w:tcPr>
            <w:tcW w:type="dxa" w:w="1440"/>
            <w:vAlign w:val="top"/>
          </w:tcPr>
          <w:p>
            <w:r>
              <w:rPr>
                <w:sz w:val="15"/>
              </w:rPr>
              <w:t>Early experiences like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MIS-S1E-HOOK-05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Less Is More</w:t>
            </w:r>
          </w:p>
        </w:tc>
        <w:tc>
          <w:tcPr>
            <w:tcW w:type="dxa" w:w="8784"/>
            <w:vAlign w:val="top"/>
          </w:tcPr>
          <w:p>
            <w:pPr>
              <w:spacing w:after="0" w:before="0" w:line="211" w:lineRule="auto"/>
            </w:pPr>
            <w:r>
              <w:rPr>
                <w:sz w:val="15"/>
              </w:rPr>
              <w:t>During one play period, reduce unnecessary toys, noise or screens so your child can focus more easily.</w:t>
            </w:r>
          </w:p>
        </w:tc>
        <w:tc>
          <w:tcPr>
            <w:tcW w:type="dxa" w:w="1440"/>
            <w:vAlign w:val="top"/>
          </w:tcPr>
          <w:p>
            <w:r>
              <w:rPr>
                <w:sz w:val="15"/>
              </w:rPr>
              <w:t>Early experiences like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MIS-S1E-HOOK-06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Stay With It</w:t>
            </w:r>
          </w:p>
        </w:tc>
        <w:tc>
          <w:tcPr>
            <w:tcW w:type="dxa" w:w="8784"/>
            <w:vAlign w:val="top"/>
          </w:tcPr>
          <w:p>
            <w:pPr>
              <w:spacing w:after="0" w:before="0" w:line="211" w:lineRule="auto"/>
            </w:pPr>
            <w:r>
              <w:rPr>
                <w:sz w:val="15"/>
              </w:rPr>
              <w:t>Join your child in one activity and gently support them in staying engaged for an age-appropriate period.</w:t>
            </w:r>
          </w:p>
        </w:tc>
        <w:tc>
          <w:tcPr>
            <w:tcW w:type="dxa" w:w="1440"/>
            <w:vAlign w:val="top"/>
          </w:tcPr>
          <w:p>
            <w:r>
              <w:rPr>
                <w:sz w:val="15"/>
              </w:rPr>
              <w:t>Early experiences like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MIS-S1E-HOOK-07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the Tiny Task</w:t>
            </w:r>
          </w:p>
        </w:tc>
        <w:tc>
          <w:tcPr>
            <w:tcW w:type="dxa" w:w="8784"/>
            <w:vAlign w:val="top"/>
          </w:tcPr>
          <w:p>
            <w:pPr>
              <w:spacing w:after="0" w:before="0" w:line="211" w:lineRule="auto"/>
            </w:pPr>
            <w:r>
              <w:rPr>
                <w:sz w:val="15"/>
              </w:rPr>
              <w:t>Help your child complete one very small action before moving to the next activity.</w:t>
            </w:r>
          </w:p>
        </w:tc>
        <w:tc>
          <w:tcPr>
            <w:tcW w:type="dxa" w:w="1440"/>
            <w:vAlign w:val="top"/>
          </w:tcPr>
          <w:p>
            <w:r>
              <w:rPr>
                <w:sz w:val="15"/>
              </w:rPr>
              <w:t>Early experiences like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MIS-S1E-HOOK-08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Start to Finish</w:t>
            </w:r>
          </w:p>
        </w:tc>
        <w:tc>
          <w:tcPr>
            <w:tcW w:type="dxa" w:w="8784"/>
            <w:vAlign w:val="top"/>
          </w:tcPr>
          <w:p>
            <w:pPr>
              <w:spacing w:after="0" w:before="0" w:line="211" w:lineRule="auto"/>
            </w:pPr>
            <w:r>
              <w:rPr>
                <w:sz w:val="15"/>
              </w:rPr>
              <w:t>Choose one simple routine and guide your child through its beginning, middle and end.</w:t>
            </w:r>
          </w:p>
        </w:tc>
        <w:tc>
          <w:tcPr>
            <w:tcW w:type="dxa" w:w="1440"/>
            <w:vAlign w:val="top"/>
          </w:tcPr>
          <w:p>
            <w:r>
              <w:rPr>
                <w:sz w:val="15"/>
              </w:rPr>
              <w:t>Early experiences like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MIS-S1E-HOOK-09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Piece</w:t>
            </w:r>
          </w:p>
        </w:tc>
        <w:tc>
          <w:tcPr>
            <w:tcW w:type="dxa" w:w="8784"/>
            <w:vAlign w:val="top"/>
          </w:tcPr>
          <w:p>
            <w:pPr>
              <w:spacing w:after="0" w:before="0" w:line="211" w:lineRule="auto"/>
            </w:pPr>
            <w:r>
              <w:rPr>
                <w:sz w:val="15"/>
              </w:rPr>
              <w:t>Before leaving an activity, encourage one final age-appropriate action such as placing one item where it belongs.</w:t>
            </w:r>
          </w:p>
        </w:tc>
        <w:tc>
          <w:tcPr>
            <w:tcW w:type="dxa" w:w="1440"/>
            <w:vAlign w:val="top"/>
          </w:tcPr>
          <w:p>
            <w:r>
              <w:rPr>
                <w:sz w:val="15"/>
              </w:rPr>
              <w:t>Early experiences like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MIS-S1E-HOOK-10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Phone Away Five</w:t>
            </w:r>
          </w:p>
        </w:tc>
        <w:tc>
          <w:tcPr>
            <w:tcW w:type="dxa" w:w="8784"/>
            <w:vAlign w:val="top"/>
          </w:tcPr>
          <w:p>
            <w:pPr>
              <w:spacing w:after="0" w:before="0" w:line="211" w:lineRule="auto"/>
            </w:pPr>
            <w:r>
              <w:rPr>
                <w:sz w:val="15"/>
              </w:rPr>
              <w:t>Put your phone completely away and give your child five minutes of undivided attention.</w:t>
            </w:r>
          </w:p>
        </w:tc>
        <w:tc>
          <w:tcPr>
            <w:tcW w:type="dxa" w:w="1440"/>
            <w:vAlign w:val="top"/>
          </w:tcPr>
          <w:p>
            <w:r>
              <w:rPr>
                <w:sz w:val="15"/>
              </w:rPr>
              <w:t>Early experiences like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MIS-S1E-HOOK-11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in Their World</w:t>
            </w:r>
          </w:p>
        </w:tc>
        <w:tc>
          <w:tcPr>
            <w:tcW w:type="dxa" w:w="8784"/>
            <w:vAlign w:val="top"/>
          </w:tcPr>
          <w:p>
            <w:pPr>
              <w:spacing w:after="0" w:before="0" w:line="211" w:lineRule="auto"/>
            </w:pPr>
            <w:r>
              <w:rPr>
                <w:sz w:val="15"/>
              </w:rPr>
              <w:t>Sit at your child's level and join their play without directing it for a few minutes.</w:t>
            </w:r>
          </w:p>
        </w:tc>
        <w:tc>
          <w:tcPr>
            <w:tcW w:type="dxa" w:w="1440"/>
            <w:vAlign w:val="top"/>
          </w:tcPr>
          <w:p>
            <w:r>
              <w:rPr>
                <w:sz w:val="15"/>
              </w:rPr>
              <w:t>Early experiences like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MIS-S1E-HOOK-12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Routine</w:t>
            </w:r>
          </w:p>
        </w:tc>
        <w:tc>
          <w:tcPr>
            <w:tcW w:type="dxa" w:w="8784"/>
            <w:vAlign w:val="top"/>
          </w:tcPr>
          <w:p>
            <w:pPr>
              <w:spacing w:after="0" w:before="0" w:line="211" w:lineRule="auto"/>
            </w:pPr>
            <w:r>
              <w:rPr>
                <w:sz w:val="15"/>
              </w:rPr>
              <w:t>Make one feeding, play, bath or bedtime interaction free from unnecessary screens.</w:t>
            </w:r>
          </w:p>
        </w:tc>
        <w:tc>
          <w:tcPr>
            <w:tcW w:type="dxa" w:w="1440"/>
            <w:vAlign w:val="top"/>
          </w:tcPr>
          <w:p>
            <w:r>
              <w:rPr>
                <w:sz w:val="15"/>
              </w:rPr>
              <w:t>Early experiences like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MIS-S1E-HOOK-13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Tiny Wait</w:t>
            </w:r>
          </w:p>
        </w:tc>
        <w:tc>
          <w:tcPr>
            <w:tcW w:type="dxa" w:w="8784"/>
            <w:vAlign w:val="top"/>
          </w:tcPr>
          <w:p>
            <w:pPr>
              <w:spacing w:after="0" w:before="0" w:line="211" w:lineRule="auto"/>
            </w:pPr>
            <w:r>
              <w:rPr>
                <w:sz w:val="15"/>
              </w:rPr>
              <w:t>During a calm moment, create a very brief age-appropriate wait before giving your child something they want, then follow through reliably.</w:t>
            </w:r>
          </w:p>
        </w:tc>
        <w:tc>
          <w:tcPr>
            <w:tcW w:type="dxa" w:w="1440"/>
            <w:vAlign w:val="top"/>
          </w:tcPr>
          <w:p>
            <w:r>
              <w:rPr>
                <w:sz w:val="15"/>
              </w:rPr>
              <w:t>Early experiences like this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MIS-S1E-HOOK-14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Turns</w:t>
            </w:r>
          </w:p>
        </w:tc>
        <w:tc>
          <w:tcPr>
            <w:tcW w:type="dxa" w:w="8784"/>
            <w:vAlign w:val="top"/>
          </w:tcPr>
          <w:p>
            <w:pPr>
              <w:spacing w:after="0" w:before="0" w:line="211" w:lineRule="auto"/>
            </w:pPr>
            <w:r>
              <w:rPr>
                <w:sz w:val="15"/>
              </w:rPr>
              <w:t>During play, practise a simple back-and-forth turn: 'My turn, your turn.'</w:t>
            </w:r>
          </w:p>
        </w:tc>
        <w:tc>
          <w:tcPr>
            <w:tcW w:type="dxa" w:w="1440"/>
            <w:vAlign w:val="top"/>
          </w:tcPr>
          <w:p>
            <w:r>
              <w:rPr>
                <w:sz w:val="15"/>
              </w:rPr>
              <w:t>Early experiences like this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MIS-S1E-HOOK-15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Patient Parent</w:t>
            </w:r>
          </w:p>
        </w:tc>
        <w:tc>
          <w:tcPr>
            <w:tcW w:type="dxa" w:w="8784"/>
            <w:vAlign w:val="top"/>
          </w:tcPr>
          <w:p>
            <w:pPr>
              <w:spacing w:after="0" w:before="0" w:line="211" w:lineRule="auto"/>
            </w:pPr>
            <w:r>
              <w:rPr>
                <w:sz w:val="15"/>
              </w:rPr>
              <w:t>Choose one moment when your child is moving more slowly than you would like and deliberately give them a little extra time instead of rushing them.</w:t>
            </w:r>
          </w:p>
        </w:tc>
        <w:tc>
          <w:tcPr>
            <w:tcW w:type="dxa" w:w="1440"/>
            <w:vAlign w:val="top"/>
          </w:tcPr>
          <w:p>
            <w:r>
              <w:rPr>
                <w:sz w:val="15"/>
              </w:rPr>
              <w:t>Early experiences like this 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GROWING SPROUTS • HOPE - Framily</w:t>
      </w:r>
    </w:p>
    <w:p>
      <w:pPr>
        <w:spacing w:before="0" w:after="20"/>
      </w:pPr>
      <w:r>
        <w:rPr>
          <w:b/>
          <w:sz w:val="13"/>
        </w:rPr>
        <w:t>Category code: S1G   |   Age: 3-4   |   Core Value: Kindness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Special Time</w:t>
            </w:r>
          </w:p>
        </w:tc>
        <w:tc>
          <w:tcPr>
            <w:tcW w:type="dxa" w:w="8784"/>
            <w:vAlign w:val="top"/>
          </w:tcPr>
          <w:p>
            <w:pPr>
              <w:spacing w:after="0" w:before="0" w:line="211" w:lineRule="auto"/>
            </w:pPr>
            <w:r>
              <w:rPr>
                <w:sz w:val="15"/>
              </w:rPr>
              <w:t>Spend 10 minutes playing, talking or doing something together with someone in your family.</w:t>
            </w:r>
          </w:p>
        </w:tc>
        <w:tc>
          <w:tcPr>
            <w:tcW w:type="dxa" w:w="1440"/>
            <w:vAlign w:val="top"/>
          </w:tcPr>
          <w:p>
            <w:r>
              <w:rPr>
                <w:sz w:val="15"/>
              </w:rPr>
              <w:t>Doing this together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MIS-S1G-HOPE-02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Together</w:t>
            </w:r>
          </w:p>
        </w:tc>
        <w:tc>
          <w:tcPr>
            <w:tcW w:type="dxa" w:w="8784"/>
            <w:vAlign w:val="top"/>
          </w:tcPr>
          <w:p>
            <w:pPr>
              <w:spacing w:after="0" w:before="0" w:line="211" w:lineRule="auto"/>
            </w:pPr>
            <w:r>
              <w:rPr>
                <w:sz w:val="15"/>
              </w:rPr>
              <w:t>Let your Sprout choose one simple activity to enjoy together for 10 minutes.</w:t>
            </w:r>
          </w:p>
        </w:tc>
        <w:tc>
          <w:tcPr>
            <w:tcW w:type="dxa" w:w="1440"/>
            <w:vAlign w:val="top"/>
          </w:tcPr>
          <w:p>
            <w:r>
              <w:rPr>
                <w:sz w:val="15"/>
              </w:rPr>
              <w:t>Doing this together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MIS-S1G-HOPE-03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Screen-Free Together</w:t>
            </w:r>
          </w:p>
        </w:tc>
        <w:tc>
          <w:tcPr>
            <w:tcW w:type="dxa" w:w="8784"/>
            <w:vAlign w:val="top"/>
          </w:tcPr>
          <w:p>
            <w:pPr>
              <w:spacing w:after="0" w:before="0" w:line="211" w:lineRule="auto"/>
            </w:pPr>
            <w:r>
              <w:rPr>
                <w:sz w:val="15"/>
              </w:rPr>
              <w:t>Replace 10 minutes of screen time with playing, talking, reading or doing something together.</w:t>
            </w:r>
          </w:p>
        </w:tc>
        <w:tc>
          <w:tcPr>
            <w:tcW w:type="dxa" w:w="1440"/>
            <w:vAlign w:val="top"/>
          </w:tcPr>
          <w:p>
            <w:r>
              <w:rPr>
                <w:sz w:val="15"/>
              </w:rPr>
              <w:t>Doing this together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MIS-S1G-HOPE-04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Listening Ears</w:t>
            </w:r>
          </w:p>
        </w:tc>
        <w:tc>
          <w:tcPr>
            <w:tcW w:type="dxa" w:w="8784"/>
            <w:vAlign w:val="top"/>
          </w:tcPr>
          <w:p>
            <w:pPr>
              <w:spacing w:after="0" w:before="0" w:line="211" w:lineRule="auto"/>
            </w:pPr>
            <w:r>
              <w:rPr>
                <w:sz w:val="15"/>
              </w:rPr>
              <w:t>During one conversation today, practise listening while the other person talks.</w:t>
            </w:r>
          </w:p>
        </w:tc>
        <w:tc>
          <w:tcPr>
            <w:tcW w:type="dxa" w:w="1440"/>
            <w:vAlign w:val="top"/>
          </w:tcPr>
          <w:p>
            <w:r>
              <w:rPr>
                <w:sz w:val="15"/>
              </w:rPr>
              <w:t>Doing this together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MIS-S1G-HOPE-05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Tell Me Something</w:t>
            </w:r>
          </w:p>
        </w:tc>
        <w:tc>
          <w:tcPr>
            <w:tcW w:type="dxa" w:w="8784"/>
            <w:vAlign w:val="top"/>
          </w:tcPr>
          <w:p>
            <w:pPr>
              <w:spacing w:after="0" w:before="0" w:line="211" w:lineRule="auto"/>
            </w:pPr>
            <w:r>
              <w:rPr>
                <w:sz w:val="15"/>
              </w:rPr>
              <w:t>Ask your Sprout to tell you one thing about their day, then give them your full attention.</w:t>
            </w:r>
          </w:p>
        </w:tc>
        <w:tc>
          <w:tcPr>
            <w:tcW w:type="dxa" w:w="1440"/>
            <w:vAlign w:val="top"/>
          </w:tcPr>
          <w:p>
            <w:r>
              <w:rPr>
                <w:sz w:val="15"/>
              </w:rPr>
              <w:t>Doing this together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MIS-S1G-HOPE-06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Kind Words</w:t>
            </w:r>
          </w:p>
        </w:tc>
        <w:tc>
          <w:tcPr>
            <w:tcW w:type="dxa" w:w="8784"/>
            <w:vAlign w:val="top"/>
          </w:tcPr>
          <w:p>
            <w:pPr>
              <w:spacing w:after="0" w:before="0" w:line="211" w:lineRule="auto"/>
            </w:pPr>
            <w:r>
              <w:rPr>
                <w:sz w:val="15"/>
              </w:rPr>
              <w:t>Help your Sprout tell someone one nice thing about them.</w:t>
            </w:r>
          </w:p>
        </w:tc>
        <w:tc>
          <w:tcPr>
            <w:tcW w:type="dxa" w:w="1440"/>
            <w:vAlign w:val="top"/>
          </w:tcPr>
          <w:p>
            <w:r>
              <w:rPr>
                <w:sz w:val="15"/>
              </w:rPr>
              <w:t>Doing this together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MIS-S1G-HOPE-07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Secret Kindness</w:t>
            </w:r>
          </w:p>
        </w:tc>
        <w:tc>
          <w:tcPr>
            <w:tcW w:type="dxa" w:w="8784"/>
            <w:vAlign w:val="top"/>
          </w:tcPr>
          <w:p>
            <w:pPr>
              <w:spacing w:after="0" w:before="0" w:line="211" w:lineRule="auto"/>
            </w:pPr>
            <w:r>
              <w:rPr>
                <w:sz w:val="15"/>
              </w:rPr>
              <w:t>Help your Sprout do one little kind thing for someone without being asked.</w:t>
            </w:r>
          </w:p>
        </w:tc>
        <w:tc>
          <w:tcPr>
            <w:tcW w:type="dxa" w:w="1440"/>
            <w:vAlign w:val="top"/>
          </w:tcPr>
          <w:p>
            <w:r>
              <w:rPr>
                <w:sz w:val="15"/>
              </w:rPr>
              <w:t>Doing this together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MIS-S1G-HOPE-08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Someone Smile</w:t>
            </w:r>
          </w:p>
        </w:tc>
        <w:tc>
          <w:tcPr>
            <w:tcW w:type="dxa" w:w="8784"/>
            <w:vAlign w:val="top"/>
          </w:tcPr>
          <w:p>
            <w:pPr>
              <w:spacing w:after="0" w:before="0" w:line="211" w:lineRule="auto"/>
            </w:pPr>
            <w:r>
              <w:rPr>
                <w:sz w:val="15"/>
              </w:rPr>
              <w:t>Ask your Sprout to think of one small thing they can do to make someone happy today.</w:t>
            </w:r>
          </w:p>
        </w:tc>
        <w:tc>
          <w:tcPr>
            <w:tcW w:type="dxa" w:w="1440"/>
            <w:vAlign w:val="top"/>
          </w:tcPr>
          <w:p>
            <w:r>
              <w:rPr>
                <w:sz w:val="15"/>
              </w:rPr>
              <w:t>Doing this together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MIS-S1G-HOPE-09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Share the Fun</w:t>
            </w:r>
          </w:p>
        </w:tc>
        <w:tc>
          <w:tcPr>
            <w:tcW w:type="dxa" w:w="8784"/>
            <w:vAlign w:val="top"/>
          </w:tcPr>
          <w:p>
            <w:pPr>
              <w:spacing w:after="0" w:before="0" w:line="211" w:lineRule="auto"/>
            </w:pPr>
            <w:r>
              <w:rPr>
                <w:sz w:val="15"/>
              </w:rPr>
              <w:t>Encourage your Sprout to share, include or take turns with someone during play.</w:t>
            </w:r>
          </w:p>
        </w:tc>
        <w:tc>
          <w:tcPr>
            <w:tcW w:type="dxa" w:w="1440"/>
            <w:vAlign w:val="top"/>
          </w:tcPr>
          <w:p>
            <w:r>
              <w:rPr>
                <w:sz w:val="15"/>
              </w:rPr>
              <w:t>Doing this together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MIS-S1G-HOPE-10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Helping Hands</w:t>
            </w:r>
          </w:p>
        </w:tc>
        <w:tc>
          <w:tcPr>
            <w:tcW w:type="dxa" w:w="8784"/>
            <w:vAlign w:val="top"/>
          </w:tcPr>
          <w:p>
            <w:pPr>
              <w:spacing w:after="0" w:before="0" w:line="211" w:lineRule="auto"/>
            </w:pPr>
            <w:r>
              <w:rPr>
                <w:sz w:val="15"/>
              </w:rPr>
              <w:t>Ask your Sprout to help someone with one small task today.</w:t>
            </w:r>
          </w:p>
        </w:tc>
        <w:tc>
          <w:tcPr>
            <w:tcW w:type="dxa" w:w="1440"/>
            <w:vAlign w:val="top"/>
          </w:tcPr>
          <w:p>
            <w:r>
              <w:rPr>
                <w:sz w:val="15"/>
              </w:rPr>
              <w:t>Doing this together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MIS-S1G-HOPE-11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Are You Okay?</w:t>
            </w:r>
          </w:p>
        </w:tc>
        <w:tc>
          <w:tcPr>
            <w:tcW w:type="dxa" w:w="8784"/>
            <w:vAlign w:val="top"/>
          </w:tcPr>
          <w:p>
            <w:pPr>
              <w:spacing w:after="0" w:before="0" w:line="211" w:lineRule="auto"/>
            </w:pPr>
            <w:r>
              <w:rPr>
                <w:sz w:val="15"/>
              </w:rPr>
              <w:t>If someone seems sad or upset, encourage your Sprout to ask, 'Are you okay?'</w:t>
            </w:r>
          </w:p>
        </w:tc>
        <w:tc>
          <w:tcPr>
            <w:tcW w:type="dxa" w:w="1440"/>
            <w:vAlign w:val="top"/>
          </w:tcPr>
          <w:p>
            <w:r>
              <w:rPr>
                <w:sz w:val="15"/>
              </w:rPr>
              <w:t>Doing this together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MIS-S1G-HOPE-12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Cheer Them On</w:t>
            </w:r>
          </w:p>
        </w:tc>
        <w:tc>
          <w:tcPr>
            <w:tcW w:type="dxa" w:w="8784"/>
            <w:vAlign w:val="top"/>
          </w:tcPr>
          <w:p>
            <w:pPr>
              <w:spacing w:after="0" w:before="0" w:line="211" w:lineRule="auto"/>
            </w:pPr>
            <w:r>
              <w:rPr>
                <w:sz w:val="15"/>
              </w:rPr>
              <w:t>Help your Sprout encourage someone who is trying something.</w:t>
            </w:r>
          </w:p>
        </w:tc>
        <w:tc>
          <w:tcPr>
            <w:tcW w:type="dxa" w:w="1440"/>
            <w:vAlign w:val="top"/>
          </w:tcPr>
          <w:p>
            <w:r>
              <w:rPr>
                <w:sz w:val="15"/>
              </w:rPr>
              <w:t>Doing this together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MIS-S1G-HOPE-13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It Better</w:t>
            </w:r>
          </w:p>
        </w:tc>
        <w:tc>
          <w:tcPr>
            <w:tcW w:type="dxa" w:w="8784"/>
            <w:vAlign w:val="top"/>
          </w:tcPr>
          <w:p>
            <w:pPr>
              <w:spacing w:after="0" w:before="0" w:line="211" w:lineRule="auto"/>
            </w:pPr>
            <w:r>
              <w:rPr>
                <w:sz w:val="15"/>
              </w:rPr>
              <w:t>After a disagreement, help your Sprout think of one little thing they can do to make things better.</w:t>
            </w:r>
          </w:p>
        </w:tc>
        <w:tc>
          <w:tcPr>
            <w:tcW w:type="dxa" w:w="1440"/>
            <w:vAlign w:val="top"/>
          </w:tcPr>
          <w:p>
            <w:r>
              <w:rPr>
                <w:sz w:val="15"/>
              </w:rPr>
              <w:t>Doing this together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MIS-S1G-HOPE-14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Sorry + Action</w:t>
            </w:r>
          </w:p>
        </w:tc>
        <w:tc>
          <w:tcPr>
            <w:tcW w:type="dxa" w:w="8784"/>
            <w:vAlign w:val="top"/>
          </w:tcPr>
          <w:p>
            <w:pPr>
              <w:spacing w:after="0" w:before="0" w:line="211" w:lineRule="auto"/>
            </w:pPr>
            <w:r>
              <w:rPr>
                <w:sz w:val="15"/>
              </w:rPr>
              <w:t>When appropriate, help your Sprout say sorry and do something simple to repair what happened.</w:t>
            </w:r>
          </w:p>
        </w:tc>
        <w:tc>
          <w:tcPr>
            <w:tcW w:type="dxa" w:w="1440"/>
            <w:vAlign w:val="top"/>
          </w:tcPr>
          <w:p>
            <w:r>
              <w:rPr>
                <w:sz w:val="15"/>
              </w:rPr>
              <w:t>Doing this together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MIS-S1G-HOPE-15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Friends Again</w:t>
            </w:r>
          </w:p>
        </w:tc>
        <w:tc>
          <w:tcPr>
            <w:tcW w:type="dxa" w:w="8784"/>
            <w:vAlign w:val="top"/>
          </w:tcPr>
          <w:p>
            <w:pPr>
              <w:spacing w:after="0" w:before="0" w:line="211" w:lineRule="auto"/>
            </w:pPr>
            <w:r>
              <w:rPr>
                <w:sz w:val="15"/>
              </w:rPr>
              <w:t>After an upset with someone they care about, help your Sprout reconnect through words, play or a kind action.</w:t>
            </w:r>
          </w:p>
        </w:tc>
        <w:tc>
          <w:tcPr>
            <w:tcW w:type="dxa" w:w="1440"/>
            <w:vAlign w:val="top"/>
          </w:tcPr>
          <w:p>
            <w:r>
              <w:rPr>
                <w:sz w:val="15"/>
              </w:rPr>
              <w:t>Doing this together 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GROWING SPROUTS • HONE - Health</w:t>
      </w:r>
    </w:p>
    <w:p>
      <w:pPr>
        <w:spacing w:before="0" w:after="20"/>
      </w:pPr>
      <w:r>
        <w:rPr>
          <w:b/>
          <w:sz w:val="13"/>
        </w:rPr>
        <w:t>Category code: S1G   |   Age: 3-4   |   Core Value: Responsibility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Bedtime Helper</w:t>
            </w:r>
          </w:p>
        </w:tc>
        <w:tc>
          <w:tcPr>
            <w:tcW w:type="dxa" w:w="8784"/>
            <w:vAlign w:val="top"/>
          </w:tcPr>
          <w:p>
            <w:pPr>
              <w:spacing w:after="0" w:before="0" w:line="211" w:lineRule="auto"/>
            </w:pPr>
            <w:r>
              <w:rPr>
                <w:sz w:val="15"/>
              </w:rPr>
              <w:t>Let your Sprout complete one part of their bedtime routine with less help tonight.</w:t>
            </w:r>
          </w:p>
        </w:tc>
        <w:tc>
          <w:tcPr>
            <w:tcW w:type="dxa" w:w="1440"/>
            <w:vAlign w:val="top"/>
          </w:tcPr>
          <w:p>
            <w:r>
              <w:rPr>
                <w:sz w:val="15"/>
              </w:rPr>
              <w:t>Doing this together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MIS-S1G-HONE-02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Quiet Wind-Down</w:t>
            </w:r>
          </w:p>
        </w:tc>
        <w:tc>
          <w:tcPr>
            <w:tcW w:type="dxa" w:w="8784"/>
            <w:vAlign w:val="top"/>
          </w:tcPr>
          <w:p>
            <w:pPr>
              <w:spacing w:after="0" w:before="0" w:line="211" w:lineRule="auto"/>
            </w:pPr>
            <w:r>
              <w:rPr>
                <w:sz w:val="15"/>
              </w:rPr>
              <w:t>Spend 10 calm minutes before bedtime reading, talking, cuddling or doing another quiet activity without unnecessary screens.</w:t>
            </w:r>
          </w:p>
        </w:tc>
        <w:tc>
          <w:tcPr>
            <w:tcW w:type="dxa" w:w="1440"/>
            <w:vAlign w:val="top"/>
          </w:tcPr>
          <w:p>
            <w:r>
              <w:rPr>
                <w:sz w:val="15"/>
              </w:rPr>
              <w:t>Doing this together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MIS-S1G-HONE-03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Rest &amp; Recharge</w:t>
            </w:r>
          </w:p>
        </w:tc>
        <w:tc>
          <w:tcPr>
            <w:tcW w:type="dxa" w:w="8784"/>
            <w:vAlign w:val="top"/>
          </w:tcPr>
          <w:p>
            <w:pPr>
              <w:spacing w:after="0" w:before="0" w:line="211" w:lineRule="auto"/>
            </w:pPr>
            <w:r>
              <w:rPr>
                <w:sz w:val="15"/>
              </w:rPr>
              <w:t>After an active period, help your Sprout take a short quiet break when their body needs one.</w:t>
            </w:r>
          </w:p>
        </w:tc>
        <w:tc>
          <w:tcPr>
            <w:tcW w:type="dxa" w:w="1440"/>
            <w:vAlign w:val="top"/>
          </w:tcPr>
          <w:p>
            <w:r>
              <w:rPr>
                <w:sz w:val="15"/>
              </w:rPr>
              <w:t>Doing this together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MIS-S1G-HONE-04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&amp; Play</w:t>
            </w:r>
          </w:p>
        </w:tc>
        <w:tc>
          <w:tcPr>
            <w:tcW w:type="dxa" w:w="8784"/>
            <w:vAlign w:val="top"/>
          </w:tcPr>
          <w:p>
            <w:pPr>
              <w:spacing w:after="0" w:before="0" w:line="211" w:lineRule="auto"/>
            </w:pPr>
            <w:r>
              <w:rPr>
                <w:sz w:val="15"/>
              </w:rPr>
              <w:t>Spend at least 20 minutes running, jumping, dancing, climbing or actively playing today.</w:t>
            </w:r>
          </w:p>
        </w:tc>
        <w:tc>
          <w:tcPr>
            <w:tcW w:type="dxa" w:w="1440"/>
            <w:vAlign w:val="top"/>
          </w:tcPr>
          <w:p>
            <w:r>
              <w:rPr>
                <w:sz w:val="15"/>
              </w:rPr>
              <w:t>Doing this together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MIS-S1G-HONE-05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Animal Moves</w:t>
            </w:r>
          </w:p>
        </w:tc>
        <w:tc>
          <w:tcPr>
            <w:tcW w:type="dxa" w:w="8784"/>
            <w:vAlign w:val="top"/>
          </w:tcPr>
          <w:p>
            <w:pPr>
              <w:spacing w:after="0" w:before="0" w:line="211" w:lineRule="auto"/>
            </w:pPr>
            <w:r>
              <w:rPr>
                <w:sz w:val="15"/>
              </w:rPr>
              <w:t>Choose three animals and have fun moving like each one.</w:t>
            </w:r>
          </w:p>
        </w:tc>
        <w:tc>
          <w:tcPr>
            <w:tcW w:type="dxa" w:w="1440"/>
            <w:vAlign w:val="top"/>
          </w:tcPr>
          <w:p>
            <w:r>
              <w:rPr>
                <w:sz w:val="15"/>
              </w:rPr>
              <w:t>Doing this together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MIS-S1G-HONE-06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Together</w:t>
            </w:r>
          </w:p>
        </w:tc>
        <w:tc>
          <w:tcPr>
            <w:tcW w:type="dxa" w:w="8784"/>
            <w:vAlign w:val="top"/>
          </w:tcPr>
          <w:p>
            <w:pPr>
              <w:spacing w:after="0" w:before="0" w:line="211" w:lineRule="auto"/>
            </w:pPr>
            <w:r>
              <w:rPr>
                <w:sz w:val="15"/>
              </w:rPr>
              <w:t>Do 10 minutes of active movement together - dance, walk, play, stretch or another fun activity.</w:t>
            </w:r>
          </w:p>
        </w:tc>
        <w:tc>
          <w:tcPr>
            <w:tcW w:type="dxa" w:w="1440"/>
            <w:vAlign w:val="top"/>
          </w:tcPr>
          <w:p>
            <w:r>
              <w:rPr>
                <w:sz w:val="15"/>
              </w:rPr>
              <w:t>Doing this together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MIS-S1G-HONE-07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Healthy Pick</w:t>
            </w:r>
          </w:p>
        </w:tc>
        <w:tc>
          <w:tcPr>
            <w:tcW w:type="dxa" w:w="8784"/>
            <w:vAlign w:val="top"/>
          </w:tcPr>
          <w:p>
            <w:pPr>
              <w:spacing w:after="0" w:before="0" w:line="211" w:lineRule="auto"/>
            </w:pPr>
            <w:r>
              <w:rPr>
                <w:sz w:val="15"/>
              </w:rPr>
              <w:t>When appropriate, offer two nourishing options and let your Sprout choose one.</w:t>
            </w:r>
          </w:p>
        </w:tc>
        <w:tc>
          <w:tcPr>
            <w:tcW w:type="dxa" w:w="1440"/>
            <w:vAlign w:val="top"/>
          </w:tcPr>
          <w:p>
            <w:r>
              <w:rPr>
                <w:sz w:val="15"/>
              </w:rPr>
              <w:t>Doing this together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MIS-S1G-HONE-08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Water Please!</w:t>
            </w:r>
          </w:p>
        </w:tc>
        <w:tc>
          <w:tcPr>
            <w:tcW w:type="dxa" w:w="8784"/>
            <w:vAlign w:val="top"/>
          </w:tcPr>
          <w:p>
            <w:pPr>
              <w:spacing w:after="0" w:before="0" w:line="211" w:lineRule="auto"/>
            </w:pPr>
            <w:r>
              <w:rPr>
                <w:sz w:val="15"/>
              </w:rPr>
              <w:t>Encourage your Sprout to choose water for one drink today.</w:t>
            </w:r>
          </w:p>
        </w:tc>
        <w:tc>
          <w:tcPr>
            <w:tcW w:type="dxa" w:w="1440"/>
            <w:vAlign w:val="top"/>
          </w:tcPr>
          <w:p>
            <w:r>
              <w:rPr>
                <w:sz w:val="15"/>
              </w:rPr>
              <w:t>Doing this together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MIS-S1G-HONE-09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Taste Explorer</w:t>
            </w:r>
          </w:p>
        </w:tc>
        <w:tc>
          <w:tcPr>
            <w:tcW w:type="dxa" w:w="8784"/>
            <w:vAlign w:val="top"/>
          </w:tcPr>
          <w:p>
            <w:pPr>
              <w:spacing w:after="0" w:before="0" w:line="211" w:lineRule="auto"/>
            </w:pPr>
            <w:r>
              <w:rPr>
                <w:sz w:val="15"/>
              </w:rPr>
              <w:t>Invite your Sprout to taste an age-appropriate nourishing food they do not usually choose, without forcing them to finish it.</w:t>
            </w:r>
          </w:p>
        </w:tc>
        <w:tc>
          <w:tcPr>
            <w:tcW w:type="dxa" w:w="1440"/>
            <w:vAlign w:val="top"/>
          </w:tcPr>
          <w:p>
            <w:r>
              <w:rPr>
                <w:sz w:val="15"/>
              </w:rPr>
              <w:t>Doing this together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MIS-S1G-HONE-10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 Calm Breaths</w:t>
            </w:r>
          </w:p>
        </w:tc>
        <w:tc>
          <w:tcPr>
            <w:tcW w:type="dxa" w:w="8784"/>
            <w:vAlign w:val="top"/>
          </w:tcPr>
          <w:p>
            <w:pPr>
              <w:spacing w:after="0" w:before="0" w:line="211" w:lineRule="auto"/>
            </w:pPr>
            <w:r>
              <w:rPr>
                <w:sz w:val="15"/>
              </w:rPr>
              <w:t>When your Sprout is upset, practise three slow breaths together.</w:t>
            </w:r>
          </w:p>
        </w:tc>
        <w:tc>
          <w:tcPr>
            <w:tcW w:type="dxa" w:w="1440"/>
            <w:vAlign w:val="top"/>
          </w:tcPr>
          <w:p>
            <w:r>
              <w:rPr>
                <w:sz w:val="15"/>
              </w:rPr>
              <w:t>Doing this together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MIS-S1G-HONE-11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Feeling</w:t>
            </w:r>
          </w:p>
        </w:tc>
        <w:tc>
          <w:tcPr>
            <w:tcW w:type="dxa" w:w="8784"/>
            <w:vAlign w:val="top"/>
          </w:tcPr>
          <w:p>
            <w:pPr>
              <w:spacing w:after="0" w:before="0" w:line="211" w:lineRule="auto"/>
            </w:pPr>
            <w:r>
              <w:rPr>
                <w:sz w:val="15"/>
              </w:rPr>
              <w:t>Help your Sprout name one strong feeling today.</w:t>
            </w:r>
          </w:p>
        </w:tc>
        <w:tc>
          <w:tcPr>
            <w:tcW w:type="dxa" w:w="1440"/>
            <w:vAlign w:val="top"/>
          </w:tcPr>
          <w:p>
            <w:r>
              <w:rPr>
                <w:sz w:val="15"/>
              </w:rPr>
              <w:t>Doing this together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MIS-S1G-HONE-12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Find Your Calm</w:t>
            </w:r>
          </w:p>
        </w:tc>
        <w:tc>
          <w:tcPr>
            <w:tcW w:type="dxa" w:w="8784"/>
            <w:vAlign w:val="top"/>
          </w:tcPr>
          <w:p>
            <w:pPr>
              <w:spacing w:after="0" w:before="0" w:line="211" w:lineRule="auto"/>
            </w:pPr>
            <w:r>
              <w:rPr>
                <w:sz w:val="15"/>
              </w:rPr>
              <w:t>Help your Sprout choose one calming activity such as hugging, breathing, drawing, music or quiet play.</w:t>
            </w:r>
          </w:p>
        </w:tc>
        <w:tc>
          <w:tcPr>
            <w:tcW w:type="dxa" w:w="1440"/>
            <w:vAlign w:val="top"/>
          </w:tcPr>
          <w:p>
            <w:r>
              <w:rPr>
                <w:sz w:val="15"/>
              </w:rPr>
              <w:t>Doing this together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MIS-S1G-HONE-13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Hygiene Hero</w:t>
            </w:r>
          </w:p>
        </w:tc>
        <w:tc>
          <w:tcPr>
            <w:tcW w:type="dxa" w:w="8784"/>
            <w:vAlign w:val="top"/>
          </w:tcPr>
          <w:p>
            <w:pPr>
              <w:spacing w:after="0" w:before="0" w:line="211" w:lineRule="auto"/>
            </w:pPr>
            <w:r>
              <w:rPr>
                <w:sz w:val="15"/>
              </w:rPr>
              <w:t>Let your Sprout complete one age-appropriate hygiene routine with as much independence as they can manage.</w:t>
            </w:r>
          </w:p>
        </w:tc>
        <w:tc>
          <w:tcPr>
            <w:tcW w:type="dxa" w:w="1440"/>
            <w:vAlign w:val="top"/>
          </w:tcPr>
          <w:p>
            <w:r>
              <w:rPr>
                <w:sz w:val="15"/>
              </w:rPr>
              <w:t>Doing this together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MIS-S1G-HONE-14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Tell a Grown-Up</w:t>
            </w:r>
          </w:p>
        </w:tc>
        <w:tc>
          <w:tcPr>
            <w:tcW w:type="dxa" w:w="8784"/>
            <w:vAlign w:val="top"/>
          </w:tcPr>
          <w:p>
            <w:pPr>
              <w:spacing w:after="0" w:before="0" w:line="211" w:lineRule="auto"/>
            </w:pPr>
            <w:r>
              <w:rPr>
                <w:sz w:val="15"/>
              </w:rPr>
              <w:t>Teach your Sprout to tell a trusted adult when something hurts or does not feel right.</w:t>
            </w:r>
          </w:p>
        </w:tc>
        <w:tc>
          <w:tcPr>
            <w:tcW w:type="dxa" w:w="1440"/>
            <w:vAlign w:val="top"/>
          </w:tcPr>
          <w:p>
            <w:r>
              <w:rPr>
                <w:sz w:val="15"/>
              </w:rPr>
              <w:t>Doing this together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MIS-S1G-HONE-15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Safety Spotter</w:t>
            </w:r>
          </w:p>
        </w:tc>
        <w:tc>
          <w:tcPr>
            <w:tcW w:type="dxa" w:w="8784"/>
            <w:vAlign w:val="top"/>
          </w:tcPr>
          <w:p>
            <w:pPr>
              <w:spacing w:after="0" w:before="0" w:line="211" w:lineRule="auto"/>
            </w:pPr>
            <w:r>
              <w:rPr>
                <w:sz w:val="15"/>
              </w:rPr>
              <w:t>During one everyday activity, ask your Sprout to identify one simple thing they can do to stay safe.</w:t>
            </w:r>
          </w:p>
        </w:tc>
        <w:tc>
          <w:tcPr>
            <w:tcW w:type="dxa" w:w="1440"/>
            <w:vAlign w:val="top"/>
          </w:tcPr>
          <w:p>
            <w:r>
              <w:rPr>
                <w:sz w:val="15"/>
              </w:rPr>
              <w:t>Doing this together 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GROWING SPROUTS • HOLD - Money</w:t>
      </w:r>
    </w:p>
    <w:p>
      <w:pPr>
        <w:spacing w:before="0" w:after="20"/>
      </w:pPr>
      <w:r>
        <w:rPr>
          <w:b/>
          <w:sz w:val="13"/>
        </w:rPr>
        <w:t>Category code: S1G   |   Age: 3-4   |   Core Value: Discipline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 Do We Have?</w:t>
            </w:r>
          </w:p>
        </w:tc>
        <w:tc>
          <w:tcPr>
            <w:tcW w:type="dxa" w:w="8784"/>
            <w:vAlign w:val="top"/>
          </w:tcPr>
          <w:p>
            <w:pPr>
              <w:spacing w:after="0" w:before="0" w:line="211" w:lineRule="auto"/>
            </w:pPr>
            <w:r>
              <w:rPr>
                <w:sz w:val="15"/>
              </w:rPr>
              <w:t>Before getting something new to play with, help your Sprout find something enjoyable they already have.</w:t>
            </w:r>
          </w:p>
        </w:tc>
        <w:tc>
          <w:tcPr>
            <w:tcW w:type="dxa" w:w="1440"/>
            <w:vAlign w:val="top"/>
          </w:tcPr>
          <w:p>
            <w:r>
              <w:rPr>
                <w:sz w:val="15"/>
              </w:rPr>
              <w:t>Doing this together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MIS-S1G-HOLD-02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Count &amp; Notice</w:t>
            </w:r>
          </w:p>
        </w:tc>
        <w:tc>
          <w:tcPr>
            <w:tcW w:type="dxa" w:w="8784"/>
            <w:vAlign w:val="top"/>
          </w:tcPr>
          <w:p>
            <w:pPr>
              <w:spacing w:after="0" w:before="0" w:line="211" w:lineRule="auto"/>
            </w:pPr>
            <w:r>
              <w:rPr>
                <w:sz w:val="15"/>
              </w:rPr>
              <w:t>Choose a few safe objects and count them together before using them.</w:t>
            </w:r>
          </w:p>
        </w:tc>
        <w:tc>
          <w:tcPr>
            <w:tcW w:type="dxa" w:w="1440"/>
            <w:vAlign w:val="top"/>
          </w:tcPr>
          <w:p>
            <w:r>
              <w:rPr>
                <w:sz w:val="15"/>
              </w:rPr>
              <w:t>Doing this together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MIS-S1G-HOLD-03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Its Home</w:t>
            </w:r>
          </w:p>
        </w:tc>
        <w:tc>
          <w:tcPr>
            <w:tcW w:type="dxa" w:w="8784"/>
            <w:vAlign w:val="top"/>
          </w:tcPr>
          <w:p>
            <w:pPr>
              <w:spacing w:after="0" w:before="0" w:line="211" w:lineRule="auto"/>
            </w:pPr>
            <w:r>
              <w:rPr>
                <w:sz w:val="15"/>
              </w:rPr>
              <w:t>Choose three belongings and ask your Sprout where each one belongs.</w:t>
            </w:r>
          </w:p>
        </w:tc>
        <w:tc>
          <w:tcPr>
            <w:tcW w:type="dxa" w:w="1440"/>
            <w:vAlign w:val="top"/>
          </w:tcPr>
          <w:p>
            <w:r>
              <w:rPr>
                <w:sz w:val="15"/>
              </w:rPr>
              <w:t>Doing this together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MIS-S1G-HOLD-04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Choose One</w:t>
            </w:r>
          </w:p>
        </w:tc>
        <w:tc>
          <w:tcPr>
            <w:tcW w:type="dxa" w:w="8784"/>
            <w:vAlign w:val="top"/>
          </w:tcPr>
          <w:p>
            <w:pPr>
              <w:spacing w:after="0" w:before="0" w:line="211" w:lineRule="auto"/>
            </w:pPr>
            <w:r>
              <w:rPr>
                <w:sz w:val="15"/>
              </w:rPr>
              <w:t>Offer two suitable options and let your Sprout choose just one.</w:t>
            </w:r>
          </w:p>
        </w:tc>
        <w:tc>
          <w:tcPr>
            <w:tcW w:type="dxa" w:w="1440"/>
            <w:vAlign w:val="top"/>
          </w:tcPr>
          <w:p>
            <w:r>
              <w:rPr>
                <w:sz w:val="15"/>
              </w:rPr>
              <w:t>Doing this together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MIS-S1G-HOLD-05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Think Before Choosing</w:t>
            </w:r>
          </w:p>
        </w:tc>
        <w:tc>
          <w:tcPr>
            <w:tcW w:type="dxa" w:w="8784"/>
            <w:vAlign w:val="top"/>
          </w:tcPr>
          <w:p>
            <w:pPr>
              <w:spacing w:after="0" w:before="0" w:line="211" w:lineRule="auto"/>
            </w:pPr>
            <w:r>
              <w:rPr>
                <w:sz w:val="15"/>
              </w:rPr>
              <w:t>Before choosing between two treats, toys or activities, pause for a few seconds and ask which one they really want.</w:t>
            </w:r>
          </w:p>
        </w:tc>
        <w:tc>
          <w:tcPr>
            <w:tcW w:type="dxa" w:w="1440"/>
            <w:vAlign w:val="top"/>
          </w:tcPr>
          <w:p>
            <w:r>
              <w:rPr>
                <w:sz w:val="15"/>
              </w:rPr>
              <w:t>Doing this together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MIS-S1G-HOLD-06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Enjoy Your Choice</w:t>
            </w:r>
          </w:p>
        </w:tc>
        <w:tc>
          <w:tcPr>
            <w:tcW w:type="dxa" w:w="8784"/>
            <w:vAlign w:val="top"/>
          </w:tcPr>
          <w:p>
            <w:pPr>
              <w:spacing w:after="0" w:before="0" w:line="211" w:lineRule="auto"/>
            </w:pPr>
            <w:r>
              <w:rPr>
                <w:sz w:val="15"/>
              </w:rPr>
              <w:t>After choosing something, encourage your Sprout to enjoy it for a while instead of immediately asking for another option.</w:t>
            </w:r>
          </w:p>
        </w:tc>
        <w:tc>
          <w:tcPr>
            <w:tcW w:type="dxa" w:w="1440"/>
            <w:vAlign w:val="top"/>
          </w:tcPr>
          <w:p>
            <w:r>
              <w:rPr>
                <w:sz w:val="15"/>
              </w:rPr>
              <w:t>Doing this together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MIS-S1G-HOLD-07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Keep One for Later</w:t>
            </w:r>
          </w:p>
        </w:tc>
        <w:tc>
          <w:tcPr>
            <w:tcW w:type="dxa" w:w="8784"/>
            <w:vAlign w:val="top"/>
          </w:tcPr>
          <w:p>
            <w:pPr>
              <w:spacing w:after="0" w:before="0" w:line="211" w:lineRule="auto"/>
            </w:pPr>
            <w:r>
              <w:rPr>
                <w:sz w:val="15"/>
              </w:rPr>
              <w:t>Help your Sprout choose one suitable item, treat or activity to save for later.</w:t>
            </w:r>
          </w:p>
        </w:tc>
        <w:tc>
          <w:tcPr>
            <w:tcW w:type="dxa" w:w="1440"/>
            <w:vAlign w:val="top"/>
          </w:tcPr>
          <w:p>
            <w:r>
              <w:rPr>
                <w:sz w:val="15"/>
              </w:rPr>
              <w:t>Doing this together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MIS-S1G-HOLD-08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Later Box</w:t>
            </w:r>
          </w:p>
        </w:tc>
        <w:tc>
          <w:tcPr>
            <w:tcW w:type="dxa" w:w="8784"/>
            <w:vAlign w:val="top"/>
          </w:tcPr>
          <w:p>
            <w:pPr>
              <w:spacing w:after="0" w:before="0" w:line="211" w:lineRule="auto"/>
            </w:pPr>
            <w:r>
              <w:rPr>
                <w:sz w:val="15"/>
              </w:rPr>
              <w:t>Put one enjoyable item into a special 'later' place and return to it at the agreed time.</w:t>
            </w:r>
          </w:p>
        </w:tc>
        <w:tc>
          <w:tcPr>
            <w:tcW w:type="dxa" w:w="1440"/>
            <w:vAlign w:val="top"/>
          </w:tcPr>
          <w:p>
            <w:r>
              <w:rPr>
                <w:sz w:val="15"/>
              </w:rPr>
              <w:t>Doing this together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MIS-S1G-HOLD-09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Wait for Something Good</w:t>
            </w:r>
          </w:p>
        </w:tc>
        <w:tc>
          <w:tcPr>
            <w:tcW w:type="dxa" w:w="8784"/>
            <w:vAlign w:val="top"/>
          </w:tcPr>
          <w:p>
            <w:pPr>
              <w:spacing w:after="0" w:before="0" w:line="211" w:lineRule="auto"/>
            </w:pPr>
            <w:r>
              <w:rPr>
                <w:sz w:val="15"/>
              </w:rPr>
              <w:t>Choose one small thing your Sprout wants and practise waiting an age-appropriate amount of time before having it.</w:t>
            </w:r>
          </w:p>
        </w:tc>
        <w:tc>
          <w:tcPr>
            <w:tcW w:type="dxa" w:w="1440"/>
            <w:vAlign w:val="top"/>
          </w:tcPr>
          <w:p>
            <w:r>
              <w:rPr>
                <w:sz w:val="15"/>
              </w:rPr>
              <w:t>Doing this together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MIS-S1G-HOLD-10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First, Then</w:t>
            </w:r>
          </w:p>
        </w:tc>
        <w:tc>
          <w:tcPr>
            <w:tcW w:type="dxa" w:w="8784"/>
            <w:vAlign w:val="top"/>
          </w:tcPr>
          <w:p>
            <w:pPr>
              <w:spacing w:after="0" w:before="0" w:line="211" w:lineRule="auto"/>
            </w:pPr>
            <w:r>
              <w:rPr>
                <w:sz w:val="15"/>
              </w:rPr>
              <w:t>Let your Sprout follow a simple 'First this, then that' plan.</w:t>
            </w:r>
          </w:p>
        </w:tc>
        <w:tc>
          <w:tcPr>
            <w:tcW w:type="dxa" w:w="1440"/>
            <w:vAlign w:val="top"/>
          </w:tcPr>
          <w:p>
            <w:r>
              <w:rPr>
                <w:sz w:val="15"/>
              </w:rPr>
              <w:t>Doing this together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MIS-S1G-HOLD-11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What's Next?</w:t>
            </w:r>
          </w:p>
        </w:tc>
        <w:tc>
          <w:tcPr>
            <w:tcW w:type="dxa" w:w="8784"/>
            <w:vAlign w:val="top"/>
          </w:tcPr>
          <w:p>
            <w:pPr>
              <w:spacing w:after="0" w:before="0" w:line="211" w:lineRule="auto"/>
            </w:pPr>
            <w:r>
              <w:rPr>
                <w:sz w:val="15"/>
              </w:rPr>
              <w:t>Before one routine, ask your Sprout what comes next.</w:t>
            </w:r>
          </w:p>
        </w:tc>
        <w:tc>
          <w:tcPr>
            <w:tcW w:type="dxa" w:w="1440"/>
            <w:vAlign w:val="top"/>
          </w:tcPr>
          <w:p>
            <w:r>
              <w:rPr>
                <w:sz w:val="15"/>
              </w:rPr>
              <w:t>Doing this together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MIS-S1G-HOLD-12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for Later</w:t>
            </w:r>
          </w:p>
        </w:tc>
        <w:tc>
          <w:tcPr>
            <w:tcW w:type="dxa" w:w="8784"/>
            <w:vAlign w:val="top"/>
          </w:tcPr>
          <w:p>
            <w:pPr>
              <w:spacing w:after="0" w:before="0" w:line="211" w:lineRule="auto"/>
            </w:pPr>
            <w:r>
              <w:rPr>
                <w:sz w:val="15"/>
              </w:rPr>
              <w:t>Help your Sprout prepare one thing now that they will need later today.</w:t>
            </w:r>
          </w:p>
        </w:tc>
        <w:tc>
          <w:tcPr>
            <w:tcW w:type="dxa" w:w="1440"/>
            <w:vAlign w:val="top"/>
          </w:tcPr>
          <w:p>
            <w:r>
              <w:rPr>
                <w:sz w:val="15"/>
              </w:rPr>
              <w:t>Doing this together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MIS-S1G-HOLD-13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Care for Your Things</w:t>
            </w:r>
          </w:p>
        </w:tc>
        <w:tc>
          <w:tcPr>
            <w:tcW w:type="dxa" w:w="8784"/>
            <w:vAlign w:val="top"/>
          </w:tcPr>
          <w:p>
            <w:pPr>
              <w:spacing w:after="0" w:before="0" w:line="211" w:lineRule="auto"/>
            </w:pPr>
            <w:r>
              <w:rPr>
                <w:sz w:val="15"/>
              </w:rPr>
              <w:t>Ask your Sprout to carefully put away one toy, book or belonging after using it.</w:t>
            </w:r>
          </w:p>
        </w:tc>
        <w:tc>
          <w:tcPr>
            <w:tcW w:type="dxa" w:w="1440"/>
            <w:vAlign w:val="top"/>
          </w:tcPr>
          <w:p>
            <w:r>
              <w:rPr>
                <w:sz w:val="15"/>
              </w:rPr>
              <w:t>Doing this together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MIS-S1G-HOLD-14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Waste-Less Hero</w:t>
            </w:r>
          </w:p>
        </w:tc>
        <w:tc>
          <w:tcPr>
            <w:tcW w:type="dxa" w:w="8784"/>
            <w:vAlign w:val="top"/>
          </w:tcPr>
          <w:p>
            <w:pPr>
              <w:spacing w:after="0" w:before="0" w:line="211" w:lineRule="auto"/>
            </w:pPr>
            <w:r>
              <w:rPr>
                <w:sz w:val="15"/>
              </w:rPr>
              <w:t>Help your Sprout avoid wasting one everyday resource such as water, food or paper.</w:t>
            </w:r>
          </w:p>
        </w:tc>
        <w:tc>
          <w:tcPr>
            <w:tcW w:type="dxa" w:w="1440"/>
            <w:vAlign w:val="top"/>
          </w:tcPr>
          <w:p>
            <w:r>
              <w:rPr>
                <w:sz w:val="15"/>
              </w:rPr>
              <w:t>Doing this together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MIS-S1G-HOLD-15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What We Have</w:t>
            </w:r>
          </w:p>
        </w:tc>
        <w:tc>
          <w:tcPr>
            <w:tcW w:type="dxa" w:w="8784"/>
            <w:vAlign w:val="top"/>
          </w:tcPr>
          <w:p>
            <w:pPr>
              <w:spacing w:after="0" w:before="0" w:line="211" w:lineRule="auto"/>
            </w:pPr>
            <w:r>
              <w:rPr>
                <w:sz w:val="15"/>
              </w:rPr>
              <w:t>Before bringing out something new, choose something you already have and find a fun way to use it.</w:t>
            </w:r>
          </w:p>
        </w:tc>
        <w:tc>
          <w:tcPr>
            <w:tcW w:type="dxa" w:w="1440"/>
            <w:vAlign w:val="top"/>
          </w:tcPr>
          <w:p>
            <w:r>
              <w:rPr>
                <w:sz w:val="15"/>
              </w:rPr>
              <w:t>Doing this together 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GROWING SPROUTS • HOOD - Self-Care</w:t>
      </w:r>
    </w:p>
    <w:p>
      <w:pPr>
        <w:spacing w:before="0" w:after="20"/>
      </w:pPr>
      <w:r>
        <w:rPr>
          <w:b/>
          <w:sz w:val="13"/>
        </w:rPr>
        <w:t>Category code: S1G   |   Age: 3-4   |   Core Value: Integrity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Name My Feeling</w:t>
            </w:r>
          </w:p>
        </w:tc>
        <w:tc>
          <w:tcPr>
            <w:tcW w:type="dxa" w:w="8784"/>
            <w:vAlign w:val="top"/>
          </w:tcPr>
          <w:p>
            <w:pPr>
              <w:spacing w:after="0" w:before="0" w:line="211" w:lineRule="auto"/>
            </w:pPr>
            <w:r>
              <w:rPr>
                <w:sz w:val="15"/>
              </w:rPr>
              <w:t>Ask your Sprout to name how they are feeling at one point today.</w:t>
            </w:r>
          </w:p>
        </w:tc>
        <w:tc>
          <w:tcPr>
            <w:tcW w:type="dxa" w:w="1440"/>
            <w:vAlign w:val="top"/>
          </w:tcPr>
          <w:p>
            <w:r>
              <w:rPr>
                <w:sz w:val="15"/>
              </w:rPr>
              <w:t>Doing this together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MIS-S1G-HOOD-02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 Made You Feel That?</w:t>
            </w:r>
          </w:p>
        </w:tc>
        <w:tc>
          <w:tcPr>
            <w:tcW w:type="dxa" w:w="8784"/>
            <w:vAlign w:val="top"/>
          </w:tcPr>
          <w:p>
            <w:pPr>
              <w:spacing w:after="0" w:before="0" w:line="211" w:lineRule="auto"/>
            </w:pPr>
            <w:r>
              <w:rPr>
                <w:sz w:val="15"/>
              </w:rPr>
              <w:t>After a strong emotion, gently help your Sprout identify what happened before it.</w:t>
            </w:r>
          </w:p>
        </w:tc>
        <w:tc>
          <w:tcPr>
            <w:tcW w:type="dxa" w:w="1440"/>
            <w:vAlign w:val="top"/>
          </w:tcPr>
          <w:p>
            <w:r>
              <w:rPr>
                <w:sz w:val="15"/>
              </w:rPr>
              <w:t>Doing this together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MIS-S1G-HOOD-03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Proud of Me</w:t>
            </w:r>
          </w:p>
        </w:tc>
        <w:tc>
          <w:tcPr>
            <w:tcW w:type="dxa" w:w="8784"/>
            <w:vAlign w:val="top"/>
          </w:tcPr>
          <w:p>
            <w:pPr>
              <w:spacing w:after="0" w:before="0" w:line="211" w:lineRule="auto"/>
            </w:pPr>
            <w:r>
              <w:rPr>
                <w:sz w:val="15"/>
              </w:rPr>
              <w:t>Ask your Sprout to name one thing they did today that made them feel proud.</w:t>
            </w:r>
          </w:p>
        </w:tc>
        <w:tc>
          <w:tcPr>
            <w:tcW w:type="dxa" w:w="1440"/>
            <w:vAlign w:val="top"/>
          </w:tcPr>
          <w:p>
            <w:r>
              <w:rPr>
                <w:sz w:val="15"/>
              </w:rPr>
              <w:t>Doing this together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MIS-S1G-HOOD-04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Finish One Thing</w:t>
            </w:r>
          </w:p>
        </w:tc>
        <w:tc>
          <w:tcPr>
            <w:tcW w:type="dxa" w:w="8784"/>
            <w:vAlign w:val="top"/>
          </w:tcPr>
          <w:p>
            <w:pPr>
              <w:spacing w:after="0" w:before="0" w:line="211" w:lineRule="auto"/>
            </w:pPr>
            <w:r>
              <w:rPr>
                <w:sz w:val="15"/>
              </w:rPr>
              <w:t>Help your Sprout finish one small activity or responsibility before moving to something else.</w:t>
            </w:r>
          </w:p>
        </w:tc>
        <w:tc>
          <w:tcPr>
            <w:tcW w:type="dxa" w:w="1440"/>
            <w:vAlign w:val="top"/>
          </w:tcPr>
          <w:p>
            <w:r>
              <w:rPr>
                <w:sz w:val="15"/>
              </w:rPr>
              <w:t>Doing this together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MIS-S1G-HOOD-05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Job Before Fun</w:t>
            </w:r>
          </w:p>
        </w:tc>
        <w:tc>
          <w:tcPr>
            <w:tcW w:type="dxa" w:w="8784"/>
            <w:vAlign w:val="top"/>
          </w:tcPr>
          <w:p>
            <w:pPr>
              <w:spacing w:after="0" w:before="0" w:line="211" w:lineRule="auto"/>
            </w:pPr>
            <w:r>
              <w:rPr>
                <w:sz w:val="15"/>
              </w:rPr>
              <w:t>Complete one small responsibility together before starting a favourite fun activity.</w:t>
            </w:r>
          </w:p>
        </w:tc>
        <w:tc>
          <w:tcPr>
            <w:tcW w:type="dxa" w:w="1440"/>
            <w:vAlign w:val="top"/>
          </w:tcPr>
          <w:p>
            <w:r>
              <w:rPr>
                <w:sz w:val="15"/>
              </w:rPr>
              <w:t>Doing this together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MIS-S1G-HOOD-06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 Can Do It</w:t>
            </w:r>
          </w:p>
        </w:tc>
        <w:tc>
          <w:tcPr>
            <w:tcW w:type="dxa" w:w="8784"/>
            <w:vAlign w:val="top"/>
          </w:tcPr>
          <w:p>
            <w:pPr>
              <w:spacing w:after="0" w:before="0" w:line="211" w:lineRule="auto"/>
            </w:pPr>
            <w:r>
              <w:rPr>
                <w:sz w:val="15"/>
              </w:rPr>
              <w:t>Let your Sprout complete one familiar task themselves that you might normally do for them.</w:t>
            </w:r>
          </w:p>
        </w:tc>
        <w:tc>
          <w:tcPr>
            <w:tcW w:type="dxa" w:w="1440"/>
            <w:vAlign w:val="top"/>
          </w:tcPr>
          <w:p>
            <w:r>
              <w:rPr>
                <w:sz w:val="15"/>
              </w:rPr>
              <w:t>Doing this together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MIS-S1G-HOOD-07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Tell the Truth</w:t>
            </w:r>
          </w:p>
        </w:tc>
        <w:tc>
          <w:tcPr>
            <w:tcW w:type="dxa" w:w="8784"/>
            <w:vAlign w:val="top"/>
          </w:tcPr>
          <w:p>
            <w:pPr>
              <w:spacing w:after="0" w:before="0" w:line="211" w:lineRule="auto"/>
            </w:pPr>
            <w:r>
              <w:rPr>
                <w:sz w:val="15"/>
              </w:rPr>
              <w:t>When a small mistake happens, encourage your Sprout to tell what really happened without fear or shame.</w:t>
            </w:r>
          </w:p>
        </w:tc>
        <w:tc>
          <w:tcPr>
            <w:tcW w:type="dxa" w:w="1440"/>
            <w:vAlign w:val="top"/>
          </w:tcPr>
          <w:p>
            <w:r>
              <w:rPr>
                <w:sz w:val="15"/>
              </w:rPr>
              <w:t>Doing this together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MIS-S1G-HOOD-08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Watching</w:t>
            </w:r>
          </w:p>
        </w:tc>
        <w:tc>
          <w:tcPr>
            <w:tcW w:type="dxa" w:w="8784"/>
            <w:vAlign w:val="top"/>
          </w:tcPr>
          <w:p>
            <w:pPr>
              <w:spacing w:after="0" w:before="0" w:line="211" w:lineRule="auto"/>
            </w:pPr>
            <w:r>
              <w:rPr>
                <w:sz w:val="15"/>
              </w:rPr>
              <w:t>Give your Sprout an opportunity to do one familiar right thing without being constantly supervised.</w:t>
            </w:r>
          </w:p>
        </w:tc>
        <w:tc>
          <w:tcPr>
            <w:tcW w:type="dxa" w:w="1440"/>
            <w:vAlign w:val="top"/>
          </w:tcPr>
          <w:p>
            <w:r>
              <w:rPr>
                <w:sz w:val="15"/>
              </w:rPr>
              <w:t>Doing this together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MIS-S1G-HOOD-09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&amp; Fix</w:t>
            </w:r>
          </w:p>
        </w:tc>
        <w:tc>
          <w:tcPr>
            <w:tcW w:type="dxa" w:w="8784"/>
            <w:vAlign w:val="top"/>
          </w:tcPr>
          <w:p>
            <w:pPr>
              <w:spacing w:after="0" w:before="0" w:line="211" w:lineRule="auto"/>
            </w:pPr>
            <w:r>
              <w:rPr>
                <w:sz w:val="15"/>
              </w:rPr>
              <w:t>When your Sprout makes a simple mistake, help them acknowledge it and take one little action to fix it.</w:t>
            </w:r>
          </w:p>
        </w:tc>
        <w:tc>
          <w:tcPr>
            <w:tcW w:type="dxa" w:w="1440"/>
            <w:vAlign w:val="top"/>
          </w:tcPr>
          <w:p>
            <w:r>
              <w:rPr>
                <w:sz w:val="15"/>
              </w:rPr>
              <w:t>Doing this together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MIS-S1G-HOOD-10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Pause &amp; Breathe</w:t>
            </w:r>
          </w:p>
        </w:tc>
        <w:tc>
          <w:tcPr>
            <w:tcW w:type="dxa" w:w="8784"/>
            <w:vAlign w:val="top"/>
          </w:tcPr>
          <w:p>
            <w:pPr>
              <w:spacing w:after="0" w:before="0" w:line="211" w:lineRule="auto"/>
            </w:pPr>
            <w:r>
              <w:rPr>
                <w:sz w:val="15"/>
              </w:rPr>
              <w:t>During one frustrated moment, pause and take three slow breaths together.</w:t>
            </w:r>
          </w:p>
        </w:tc>
        <w:tc>
          <w:tcPr>
            <w:tcW w:type="dxa" w:w="1440"/>
            <w:vAlign w:val="top"/>
          </w:tcPr>
          <w:p>
            <w:r>
              <w:rPr>
                <w:sz w:val="15"/>
              </w:rPr>
              <w:t>Doing this together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MIS-S1G-HOOD-11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Calm Before Action</w:t>
            </w:r>
          </w:p>
        </w:tc>
        <w:tc>
          <w:tcPr>
            <w:tcW w:type="dxa" w:w="8784"/>
            <w:vAlign w:val="top"/>
          </w:tcPr>
          <w:p>
            <w:pPr>
              <w:spacing w:after="0" w:before="0" w:line="211" w:lineRule="auto"/>
            </w:pPr>
            <w:r>
              <w:rPr>
                <w:sz w:val="15"/>
              </w:rPr>
              <w:t>When your Sprout becomes very upset, help them calm their body before solving the problem.</w:t>
            </w:r>
          </w:p>
        </w:tc>
        <w:tc>
          <w:tcPr>
            <w:tcW w:type="dxa" w:w="1440"/>
            <w:vAlign w:val="top"/>
          </w:tcPr>
          <w:p>
            <w:r>
              <w:rPr>
                <w:sz w:val="15"/>
              </w:rPr>
              <w:t>Doing this together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MIS-S1G-HOOD-12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Calm</w:t>
            </w:r>
          </w:p>
        </w:tc>
        <w:tc>
          <w:tcPr>
            <w:tcW w:type="dxa" w:w="8784"/>
            <w:vAlign w:val="top"/>
          </w:tcPr>
          <w:p>
            <w:pPr>
              <w:spacing w:after="0" w:before="0" w:line="211" w:lineRule="auto"/>
            </w:pPr>
            <w:r>
              <w:rPr>
                <w:sz w:val="15"/>
              </w:rPr>
              <w:t>Let your Sprout choose between two healthy calming strategies when they are upset.</w:t>
            </w:r>
          </w:p>
        </w:tc>
        <w:tc>
          <w:tcPr>
            <w:tcW w:type="dxa" w:w="1440"/>
            <w:vAlign w:val="top"/>
          </w:tcPr>
          <w:p>
            <w:r>
              <w:rPr>
                <w:sz w:val="15"/>
              </w:rPr>
              <w:t>Doing this together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MIS-S1G-HOOD-13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Means Stop</w:t>
            </w:r>
          </w:p>
        </w:tc>
        <w:tc>
          <w:tcPr>
            <w:tcW w:type="dxa" w:w="8784"/>
            <w:vAlign w:val="top"/>
          </w:tcPr>
          <w:p>
            <w:pPr>
              <w:spacing w:after="0" w:before="0" w:line="211" w:lineRule="auto"/>
            </w:pPr>
            <w:r>
              <w:rPr>
                <w:sz w:val="15"/>
              </w:rPr>
              <w:t>Practise responding when someone appropriately says 'stop' during play.</w:t>
            </w:r>
          </w:p>
        </w:tc>
        <w:tc>
          <w:tcPr>
            <w:tcW w:type="dxa" w:w="1440"/>
            <w:vAlign w:val="top"/>
          </w:tcPr>
          <w:p>
            <w:r>
              <w:rPr>
                <w:sz w:val="15"/>
              </w:rPr>
              <w:t>Doing this together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MIS-S1G-HOOD-14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My Body, My Voice</w:t>
            </w:r>
          </w:p>
        </w:tc>
        <w:tc>
          <w:tcPr>
            <w:tcW w:type="dxa" w:w="8784"/>
            <w:vAlign w:val="top"/>
          </w:tcPr>
          <w:p>
            <w:pPr>
              <w:spacing w:after="0" w:before="0" w:line="211" w:lineRule="auto"/>
            </w:pPr>
            <w:r>
              <w:rPr>
                <w:sz w:val="15"/>
              </w:rPr>
              <w:t>Teach your Sprout that they can say 'no' or 'stop' when an interaction makes them feel unsafe or seriously uncomfortable.</w:t>
            </w:r>
          </w:p>
        </w:tc>
        <w:tc>
          <w:tcPr>
            <w:tcW w:type="dxa" w:w="1440"/>
            <w:vAlign w:val="top"/>
          </w:tcPr>
          <w:p>
            <w:r>
              <w:rPr>
                <w:sz w:val="15"/>
              </w:rPr>
              <w:t>Doing this together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MIS-S1G-HOOD-15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Tell a Trusted Grown-Up</w:t>
            </w:r>
          </w:p>
        </w:tc>
        <w:tc>
          <w:tcPr>
            <w:tcW w:type="dxa" w:w="8784"/>
            <w:vAlign w:val="top"/>
          </w:tcPr>
          <w:p>
            <w:pPr>
              <w:spacing w:after="0" w:before="0" w:line="211" w:lineRule="auto"/>
            </w:pPr>
            <w:r>
              <w:rPr>
                <w:sz w:val="15"/>
              </w:rPr>
              <w:t>Practise identifying trusted adults your Sprout can talk to when something worries them or an important boundary is ignored.</w:t>
            </w:r>
          </w:p>
        </w:tc>
        <w:tc>
          <w:tcPr>
            <w:tcW w:type="dxa" w:w="1440"/>
            <w:vAlign w:val="top"/>
          </w:tcPr>
          <w:p>
            <w:r>
              <w:rPr>
                <w:sz w:val="15"/>
              </w:rPr>
              <w:t>Doing this together 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GROWING SPROUTS • HOST - Home-Care</w:t>
      </w:r>
    </w:p>
    <w:p>
      <w:pPr>
        <w:spacing w:before="0" w:after="20"/>
      </w:pPr>
      <w:r>
        <w:rPr>
          <w:b/>
          <w:sz w:val="13"/>
        </w:rPr>
        <w:t>Category code: S1G   |   Age: 3-4   |   Core Value: Hard Work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My Little Job</w:t>
            </w:r>
          </w:p>
        </w:tc>
        <w:tc>
          <w:tcPr>
            <w:tcW w:type="dxa" w:w="8784"/>
            <w:vAlign w:val="top"/>
          </w:tcPr>
          <w:p>
            <w:pPr>
              <w:spacing w:after="0" w:before="0" w:line="211" w:lineRule="auto"/>
            </w:pPr>
            <w:r>
              <w:rPr>
                <w:sz w:val="15"/>
              </w:rPr>
              <w:t>Give your Sprout one simple home responsibility and let them complete as much as possible themselves.</w:t>
            </w:r>
          </w:p>
        </w:tc>
        <w:tc>
          <w:tcPr>
            <w:tcW w:type="dxa" w:w="1440"/>
            <w:vAlign w:val="top"/>
          </w:tcPr>
          <w:p>
            <w:r>
              <w:rPr>
                <w:sz w:val="15"/>
              </w:rPr>
              <w:t>Doing this together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MIS-S1G-HOST-02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Toy Home</w:t>
            </w:r>
          </w:p>
        </w:tc>
        <w:tc>
          <w:tcPr>
            <w:tcW w:type="dxa" w:w="8784"/>
            <w:vAlign w:val="top"/>
          </w:tcPr>
          <w:p>
            <w:pPr>
              <w:spacing w:after="0" w:before="0" w:line="211" w:lineRule="auto"/>
            </w:pPr>
            <w:r>
              <w:rPr>
                <w:sz w:val="15"/>
              </w:rPr>
              <w:t>Ask your Sprout to return a few toys to where they belong after playing.</w:t>
            </w:r>
          </w:p>
        </w:tc>
        <w:tc>
          <w:tcPr>
            <w:tcW w:type="dxa" w:w="1440"/>
            <w:vAlign w:val="top"/>
          </w:tcPr>
          <w:p>
            <w:r>
              <w:rPr>
                <w:sz w:val="15"/>
              </w:rPr>
              <w:t>Doing this together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MIS-S1G-HOST-03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Daily Helper</w:t>
            </w:r>
          </w:p>
        </w:tc>
        <w:tc>
          <w:tcPr>
            <w:tcW w:type="dxa" w:w="8784"/>
            <w:vAlign w:val="top"/>
          </w:tcPr>
          <w:p>
            <w:pPr>
              <w:spacing w:after="0" w:before="0" w:line="211" w:lineRule="auto"/>
            </w:pPr>
            <w:r>
              <w:rPr>
                <w:sz w:val="15"/>
              </w:rPr>
              <w:t>Choose one tiny home responsibility your Sprout can begin doing regularly.</w:t>
            </w:r>
          </w:p>
        </w:tc>
        <w:tc>
          <w:tcPr>
            <w:tcW w:type="dxa" w:w="1440"/>
            <w:vAlign w:val="top"/>
          </w:tcPr>
          <w:p>
            <w:r>
              <w:rPr>
                <w:sz w:val="15"/>
              </w:rPr>
              <w:t>Doing this together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MIS-S1G-HOST-04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What Can You Help With?</w:t>
            </w:r>
          </w:p>
        </w:tc>
        <w:tc>
          <w:tcPr>
            <w:tcW w:type="dxa" w:w="8784"/>
            <w:vAlign w:val="top"/>
          </w:tcPr>
          <w:p>
            <w:pPr>
              <w:spacing w:after="0" w:before="0" w:line="211" w:lineRule="auto"/>
            </w:pPr>
            <w:r>
              <w:rPr>
                <w:sz w:val="15"/>
              </w:rPr>
              <w:t>Ask your Sprout to look around and find one small thing they can help with.</w:t>
            </w:r>
          </w:p>
        </w:tc>
        <w:tc>
          <w:tcPr>
            <w:tcW w:type="dxa" w:w="1440"/>
            <w:vAlign w:val="top"/>
          </w:tcPr>
          <w:p>
            <w:r>
              <w:rPr>
                <w:sz w:val="15"/>
              </w:rPr>
              <w:t>Doing this together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MIS-S1G-HOST-05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Help Before Asked</w:t>
            </w:r>
          </w:p>
        </w:tc>
        <w:tc>
          <w:tcPr>
            <w:tcW w:type="dxa" w:w="8784"/>
            <w:vAlign w:val="top"/>
          </w:tcPr>
          <w:p>
            <w:pPr>
              <w:spacing w:after="0" w:before="0" w:line="211" w:lineRule="auto"/>
            </w:pPr>
            <w:r>
              <w:rPr>
                <w:sz w:val="15"/>
              </w:rPr>
              <w:t>If your Sprout notices something simple that needs doing, encourage them to help before being specifically told.</w:t>
            </w:r>
          </w:p>
        </w:tc>
        <w:tc>
          <w:tcPr>
            <w:tcW w:type="dxa" w:w="1440"/>
            <w:vAlign w:val="top"/>
          </w:tcPr>
          <w:p>
            <w:r>
              <w:rPr>
                <w:sz w:val="15"/>
              </w:rPr>
              <w:t>Doing this together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MIS-S1G-HOST-06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Copy &amp; Help</w:t>
            </w:r>
          </w:p>
        </w:tc>
        <w:tc>
          <w:tcPr>
            <w:tcW w:type="dxa" w:w="8784"/>
            <w:vAlign w:val="top"/>
          </w:tcPr>
          <w:p>
            <w:pPr>
              <w:spacing w:after="0" w:before="0" w:line="211" w:lineRule="auto"/>
            </w:pPr>
            <w:r>
              <w:rPr>
                <w:sz w:val="15"/>
              </w:rPr>
              <w:t>Do one simple household job together and let your Sprout copy your actions.</w:t>
            </w:r>
          </w:p>
        </w:tc>
        <w:tc>
          <w:tcPr>
            <w:tcW w:type="dxa" w:w="1440"/>
            <w:vAlign w:val="top"/>
          </w:tcPr>
          <w:p>
            <w:r>
              <w:rPr>
                <w:sz w:val="15"/>
              </w:rPr>
              <w:t>Doing this together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MIS-S1G-HOST-07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Take Care of It</w:t>
            </w:r>
          </w:p>
        </w:tc>
        <w:tc>
          <w:tcPr>
            <w:tcW w:type="dxa" w:w="8784"/>
            <w:vAlign w:val="top"/>
          </w:tcPr>
          <w:p>
            <w:pPr>
              <w:spacing w:after="0" w:before="0" w:line="211" w:lineRule="auto"/>
            </w:pPr>
            <w:r>
              <w:rPr>
                <w:sz w:val="15"/>
              </w:rPr>
              <w:t>Help your Sprout clean or care for one toy, book or belonging they enjoy.</w:t>
            </w:r>
          </w:p>
        </w:tc>
        <w:tc>
          <w:tcPr>
            <w:tcW w:type="dxa" w:w="1440"/>
            <w:vAlign w:val="top"/>
          </w:tcPr>
          <w:p>
            <w:r>
              <w:rPr>
                <w:sz w:val="15"/>
              </w:rPr>
              <w:t>Doing this together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MIS-S1G-HOST-08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Gentle Hands</w:t>
            </w:r>
          </w:p>
        </w:tc>
        <w:tc>
          <w:tcPr>
            <w:tcW w:type="dxa" w:w="8784"/>
            <w:vAlign w:val="top"/>
          </w:tcPr>
          <w:p>
            <w:pPr>
              <w:spacing w:after="0" w:before="0" w:line="211" w:lineRule="auto"/>
            </w:pPr>
            <w:r>
              <w:rPr>
                <w:sz w:val="15"/>
              </w:rPr>
              <w:t>Choose one item that needs careful handling and practise using it gently.</w:t>
            </w:r>
          </w:p>
        </w:tc>
        <w:tc>
          <w:tcPr>
            <w:tcW w:type="dxa" w:w="1440"/>
            <w:vAlign w:val="top"/>
          </w:tcPr>
          <w:p>
            <w:r>
              <w:rPr>
                <w:sz w:val="15"/>
              </w:rPr>
              <w:t>Doing this together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MIS-S1G-HOST-09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Together</w:t>
            </w:r>
          </w:p>
        </w:tc>
        <w:tc>
          <w:tcPr>
            <w:tcW w:type="dxa" w:w="8784"/>
            <w:vAlign w:val="top"/>
          </w:tcPr>
          <w:p>
            <w:pPr>
              <w:spacing w:after="0" w:before="0" w:line="211" w:lineRule="auto"/>
            </w:pPr>
            <w:r>
              <w:rPr>
                <w:sz w:val="15"/>
              </w:rPr>
              <w:t>If something simple is out of place or needs basic care, involve your Sprout in putting it right.</w:t>
            </w:r>
          </w:p>
        </w:tc>
        <w:tc>
          <w:tcPr>
            <w:tcW w:type="dxa" w:w="1440"/>
            <w:vAlign w:val="top"/>
          </w:tcPr>
          <w:p>
            <w:r>
              <w:rPr>
                <w:sz w:val="15"/>
              </w:rPr>
              <w:t>Doing this together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MIS-S1G-HOST-10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Five Things Home</w:t>
            </w:r>
          </w:p>
        </w:tc>
        <w:tc>
          <w:tcPr>
            <w:tcW w:type="dxa" w:w="8784"/>
            <w:vAlign w:val="top"/>
          </w:tcPr>
          <w:p>
            <w:pPr>
              <w:spacing w:after="0" w:before="0" w:line="211" w:lineRule="auto"/>
            </w:pPr>
            <w:r>
              <w:rPr>
                <w:sz w:val="15"/>
              </w:rPr>
              <w:t>Ask your Sprout to put five things back where they belong.</w:t>
            </w:r>
          </w:p>
        </w:tc>
        <w:tc>
          <w:tcPr>
            <w:tcW w:type="dxa" w:w="1440"/>
            <w:vAlign w:val="top"/>
          </w:tcPr>
          <w:p>
            <w:r>
              <w:rPr>
                <w:sz w:val="15"/>
              </w:rPr>
              <w:t>Doing this together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MIS-S1G-HOST-11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Sort It Out</w:t>
            </w:r>
          </w:p>
        </w:tc>
        <w:tc>
          <w:tcPr>
            <w:tcW w:type="dxa" w:w="8784"/>
            <w:vAlign w:val="top"/>
          </w:tcPr>
          <w:p>
            <w:pPr>
              <w:spacing w:after="0" w:before="0" w:line="211" w:lineRule="auto"/>
            </w:pPr>
            <w:r>
              <w:rPr>
                <w:sz w:val="15"/>
              </w:rPr>
              <w:t>Sort a small collection of toys, clothes or safe household items into simple groups together.</w:t>
            </w:r>
          </w:p>
        </w:tc>
        <w:tc>
          <w:tcPr>
            <w:tcW w:type="dxa" w:w="1440"/>
            <w:vAlign w:val="top"/>
          </w:tcPr>
          <w:p>
            <w:r>
              <w:rPr>
                <w:sz w:val="15"/>
              </w:rPr>
              <w:t>Doing this together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MIS-S1G-HOST-12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Ready for Tomorrow</w:t>
            </w:r>
          </w:p>
        </w:tc>
        <w:tc>
          <w:tcPr>
            <w:tcW w:type="dxa" w:w="8784"/>
            <w:vAlign w:val="top"/>
          </w:tcPr>
          <w:p>
            <w:pPr>
              <w:spacing w:after="0" w:before="0" w:line="211" w:lineRule="auto"/>
            </w:pPr>
            <w:r>
              <w:rPr>
                <w:sz w:val="15"/>
              </w:rPr>
              <w:t>Let your Sprout help prepare one thing they will need tomorrow.</w:t>
            </w:r>
          </w:p>
        </w:tc>
        <w:tc>
          <w:tcPr>
            <w:tcW w:type="dxa" w:w="1440"/>
            <w:vAlign w:val="top"/>
          </w:tcPr>
          <w:p>
            <w:r>
              <w:rPr>
                <w:sz w:val="15"/>
              </w:rPr>
              <w:t>Doing this together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MIS-S1G-HOST-13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It Nice</w:t>
            </w:r>
          </w:p>
        </w:tc>
        <w:tc>
          <w:tcPr>
            <w:tcW w:type="dxa" w:w="8784"/>
            <w:vAlign w:val="top"/>
          </w:tcPr>
          <w:p>
            <w:pPr>
              <w:spacing w:after="0" w:before="0" w:line="211" w:lineRule="auto"/>
            </w:pPr>
            <w:r>
              <w:rPr>
                <w:sz w:val="15"/>
              </w:rPr>
              <w:t>Ask your Sprout to help make one small area of the home tidier or nicer.</w:t>
            </w:r>
          </w:p>
        </w:tc>
        <w:tc>
          <w:tcPr>
            <w:tcW w:type="dxa" w:w="1440"/>
            <w:vAlign w:val="top"/>
          </w:tcPr>
          <w:p>
            <w:r>
              <w:rPr>
                <w:sz w:val="15"/>
              </w:rPr>
              <w:t>Doing this together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MIS-S1G-HOST-14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Five-Minute Reset</w:t>
            </w:r>
          </w:p>
        </w:tc>
        <w:tc>
          <w:tcPr>
            <w:tcW w:type="dxa" w:w="8784"/>
            <w:vAlign w:val="top"/>
          </w:tcPr>
          <w:p>
            <w:pPr>
              <w:spacing w:after="0" w:before="0" w:line="211" w:lineRule="auto"/>
            </w:pPr>
            <w:r>
              <w:rPr>
                <w:sz w:val="15"/>
              </w:rPr>
              <w:t>Set a five-minute timer and tidy a small area together.</w:t>
            </w:r>
          </w:p>
        </w:tc>
        <w:tc>
          <w:tcPr>
            <w:tcW w:type="dxa" w:w="1440"/>
            <w:vAlign w:val="top"/>
          </w:tcPr>
          <w:p>
            <w:r>
              <w:rPr>
                <w:sz w:val="15"/>
              </w:rPr>
              <w:t>Doing this together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MIS-S1G-HOST-15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After using a shared play space, help your Sprout leave it a little better than they found it.</w:t>
            </w:r>
          </w:p>
        </w:tc>
        <w:tc>
          <w:tcPr>
            <w:tcW w:type="dxa" w:w="1440"/>
            <w:vAlign w:val="top"/>
          </w:tcPr>
          <w:p>
            <w:r>
              <w:rPr>
                <w:sz w:val="15"/>
              </w:rPr>
              <w:t>Doing this together 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GROWING SPROUTS • HORN - Goals</w:t>
      </w:r>
    </w:p>
    <w:p>
      <w:pPr>
        <w:spacing w:before="0" w:after="20"/>
      </w:pPr>
      <w:r>
        <w:rPr>
          <w:b/>
          <w:sz w:val="13"/>
        </w:rPr>
        <w:t>Category code: S1G   |   Age: 3-4   |   Core Value: Courage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Challenge</w:t>
            </w:r>
          </w:p>
        </w:tc>
        <w:tc>
          <w:tcPr>
            <w:tcW w:type="dxa" w:w="8784"/>
            <w:vAlign w:val="top"/>
          </w:tcPr>
          <w:p>
            <w:pPr>
              <w:spacing w:after="0" w:before="0" w:line="211" w:lineRule="auto"/>
            </w:pPr>
            <w:r>
              <w:rPr>
                <w:sz w:val="15"/>
              </w:rPr>
              <w:t>Offer two suitable little challenges and let your Sprout choose which one to try.</w:t>
            </w:r>
          </w:p>
        </w:tc>
        <w:tc>
          <w:tcPr>
            <w:tcW w:type="dxa" w:w="1440"/>
            <w:vAlign w:val="top"/>
          </w:tcPr>
          <w:p>
            <w:r>
              <w:rPr>
                <w:sz w:val="15"/>
              </w:rPr>
              <w:t>Doing this together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MIS-S1G-HORN-02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 Shall We Make?</w:t>
            </w:r>
          </w:p>
        </w:tc>
        <w:tc>
          <w:tcPr>
            <w:tcW w:type="dxa" w:w="8784"/>
            <w:vAlign w:val="top"/>
          </w:tcPr>
          <w:p>
            <w:pPr>
              <w:spacing w:after="0" w:before="0" w:line="211" w:lineRule="auto"/>
            </w:pPr>
            <w:r>
              <w:rPr>
                <w:sz w:val="15"/>
              </w:rPr>
              <w:t>Before building, drawing or creating something, ask your Sprout what they would like to make.</w:t>
            </w:r>
          </w:p>
        </w:tc>
        <w:tc>
          <w:tcPr>
            <w:tcW w:type="dxa" w:w="1440"/>
            <w:vAlign w:val="top"/>
          </w:tcPr>
          <w:p>
            <w:r>
              <w:rPr>
                <w:sz w:val="15"/>
              </w:rPr>
              <w:t>Doing this together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MIS-S1G-HORN-03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Pick One Skill</w:t>
            </w:r>
          </w:p>
        </w:tc>
        <w:tc>
          <w:tcPr>
            <w:tcW w:type="dxa" w:w="8784"/>
            <w:vAlign w:val="top"/>
          </w:tcPr>
          <w:p>
            <w:pPr>
              <w:spacing w:after="0" w:before="0" w:line="211" w:lineRule="auto"/>
            </w:pPr>
            <w:r>
              <w:rPr>
                <w:sz w:val="15"/>
              </w:rPr>
              <w:t>Let your Sprout choose one simple thing they would like to practise today.</w:t>
            </w:r>
          </w:p>
        </w:tc>
        <w:tc>
          <w:tcPr>
            <w:tcW w:type="dxa" w:w="1440"/>
            <w:vAlign w:val="top"/>
          </w:tcPr>
          <w:p>
            <w:r>
              <w:rPr>
                <w:sz w:val="15"/>
              </w:rPr>
              <w:t>Doing this together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MIS-S1G-HORN-04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Start by Yourself</w:t>
            </w:r>
          </w:p>
        </w:tc>
        <w:tc>
          <w:tcPr>
            <w:tcW w:type="dxa" w:w="8784"/>
            <w:vAlign w:val="top"/>
          </w:tcPr>
          <w:p>
            <w:pPr>
              <w:spacing w:after="0" w:before="0" w:line="211" w:lineRule="auto"/>
            </w:pPr>
            <w:r>
              <w:rPr>
                <w:sz w:val="15"/>
              </w:rPr>
              <w:t>Give your Sprout a chance to begin one familiar activity without immediately helping.</w:t>
            </w:r>
          </w:p>
        </w:tc>
        <w:tc>
          <w:tcPr>
            <w:tcW w:type="dxa" w:w="1440"/>
            <w:vAlign w:val="top"/>
          </w:tcPr>
          <w:p>
            <w:r>
              <w:rPr>
                <w:sz w:val="15"/>
              </w:rPr>
              <w:t>Doing this together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MIS-S1G-HORN-05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First Little Step</w:t>
            </w:r>
          </w:p>
        </w:tc>
        <w:tc>
          <w:tcPr>
            <w:tcW w:type="dxa" w:w="8784"/>
            <w:vAlign w:val="top"/>
          </w:tcPr>
          <w:p>
            <w:pPr>
              <w:spacing w:after="0" w:before="0" w:line="211" w:lineRule="auto"/>
            </w:pPr>
            <w:r>
              <w:rPr>
                <w:sz w:val="15"/>
              </w:rPr>
              <w:t>Choose one simple skill and help your Sprout take one small step toward doing it better.</w:t>
            </w:r>
          </w:p>
        </w:tc>
        <w:tc>
          <w:tcPr>
            <w:tcW w:type="dxa" w:w="1440"/>
            <w:vAlign w:val="top"/>
          </w:tcPr>
          <w:p>
            <w:r>
              <w:rPr>
                <w:sz w:val="15"/>
              </w:rPr>
              <w:t>Doing this together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MIS-S1G-HORN-06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Let's Begin</w:t>
            </w:r>
          </w:p>
        </w:tc>
        <w:tc>
          <w:tcPr>
            <w:tcW w:type="dxa" w:w="8784"/>
            <w:vAlign w:val="top"/>
          </w:tcPr>
          <w:p>
            <w:pPr>
              <w:spacing w:after="0" w:before="0" w:line="211" w:lineRule="auto"/>
            </w:pPr>
            <w:r>
              <w:rPr>
                <w:sz w:val="15"/>
              </w:rPr>
              <w:t>When your Sprout says they would like to do something appropriate, encourage them to take the first action.</w:t>
            </w:r>
          </w:p>
        </w:tc>
        <w:tc>
          <w:tcPr>
            <w:tcW w:type="dxa" w:w="1440"/>
            <w:vAlign w:val="top"/>
          </w:tcPr>
          <w:p>
            <w:r>
              <w:rPr>
                <w:sz w:val="15"/>
              </w:rPr>
              <w:t>Doing this together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MIS-S1G-HORN-07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When something safe does not work the first time, encourage one more try.</w:t>
            </w:r>
          </w:p>
        </w:tc>
        <w:tc>
          <w:tcPr>
            <w:tcW w:type="dxa" w:w="1440"/>
            <w:vAlign w:val="top"/>
          </w:tcPr>
          <w:p>
            <w:r>
              <w:rPr>
                <w:sz w:val="15"/>
              </w:rPr>
              <w:t>Doing this together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MIS-S1G-HORN-08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Not Yet!</w:t>
            </w:r>
          </w:p>
        </w:tc>
        <w:tc>
          <w:tcPr>
            <w:tcW w:type="dxa" w:w="8784"/>
            <w:vAlign w:val="top"/>
          </w:tcPr>
          <w:p>
            <w:pPr>
              <w:spacing w:after="0" w:before="0" w:line="211" w:lineRule="auto"/>
            </w:pPr>
            <w:r>
              <w:rPr>
                <w:sz w:val="15"/>
              </w:rPr>
              <w:t>When your Sprout says 'I can't,' add 'yet' and encourage another reasonable attempt.</w:t>
            </w:r>
          </w:p>
        </w:tc>
        <w:tc>
          <w:tcPr>
            <w:tcW w:type="dxa" w:w="1440"/>
            <w:vAlign w:val="top"/>
          </w:tcPr>
          <w:p>
            <w:r>
              <w:rPr>
                <w:sz w:val="15"/>
              </w:rPr>
              <w:t>Doing this together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MIS-S1G-HORN-09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Go</w:t>
            </w:r>
          </w:p>
        </w:tc>
        <w:tc>
          <w:tcPr>
            <w:tcW w:type="dxa" w:w="8784"/>
            <w:vAlign w:val="top"/>
          </w:tcPr>
          <w:p>
            <w:pPr>
              <w:spacing w:after="0" w:before="0" w:line="211" w:lineRule="auto"/>
            </w:pPr>
            <w:r>
              <w:rPr>
                <w:sz w:val="15"/>
              </w:rPr>
              <w:t>During one manageable challenge, encourage your Sprout to give it one more proper go before asking for help.</w:t>
            </w:r>
          </w:p>
        </w:tc>
        <w:tc>
          <w:tcPr>
            <w:tcW w:type="dxa" w:w="1440"/>
            <w:vAlign w:val="top"/>
          </w:tcPr>
          <w:p>
            <w:r>
              <w:rPr>
                <w:sz w:val="15"/>
              </w:rPr>
              <w:t>Doing this together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MIS-S1G-HORN-10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What Can We Try Differently?</w:t>
            </w:r>
          </w:p>
        </w:tc>
        <w:tc>
          <w:tcPr>
            <w:tcW w:type="dxa" w:w="8784"/>
            <w:vAlign w:val="top"/>
          </w:tcPr>
          <w:p>
            <w:pPr>
              <w:spacing w:after="0" w:before="0" w:line="211" w:lineRule="auto"/>
            </w:pPr>
            <w:r>
              <w:rPr>
                <w:sz w:val="15"/>
              </w:rPr>
              <w:t>After something does not work, ask your Sprout what they could try differently.</w:t>
            </w:r>
          </w:p>
        </w:tc>
        <w:tc>
          <w:tcPr>
            <w:tcW w:type="dxa" w:w="1440"/>
            <w:vAlign w:val="top"/>
          </w:tcPr>
          <w:p>
            <w:r>
              <w:rPr>
                <w:sz w:val="15"/>
              </w:rPr>
              <w:t>Doing this together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MIS-S1G-HORN-11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Watch &amp; Try</w:t>
            </w:r>
          </w:p>
        </w:tc>
        <w:tc>
          <w:tcPr>
            <w:tcW w:type="dxa" w:w="8784"/>
            <w:vAlign w:val="top"/>
          </w:tcPr>
          <w:p>
            <w:pPr>
              <w:spacing w:after="0" w:before="0" w:line="211" w:lineRule="auto"/>
            </w:pPr>
            <w:r>
              <w:rPr>
                <w:sz w:val="15"/>
              </w:rPr>
              <w:t>Show your Sprout one simple skill, then let them try it themselves.</w:t>
            </w:r>
          </w:p>
        </w:tc>
        <w:tc>
          <w:tcPr>
            <w:tcW w:type="dxa" w:w="1440"/>
            <w:vAlign w:val="top"/>
          </w:tcPr>
          <w:p>
            <w:r>
              <w:rPr>
                <w:sz w:val="15"/>
              </w:rPr>
              <w:t>Doing this together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MIS-S1G-HORN-12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Learn From the Oops</w:t>
            </w:r>
          </w:p>
        </w:tc>
        <w:tc>
          <w:tcPr>
            <w:tcW w:type="dxa" w:w="8784"/>
            <w:vAlign w:val="top"/>
          </w:tcPr>
          <w:p>
            <w:pPr>
              <w:spacing w:after="0" w:before="0" w:line="211" w:lineRule="auto"/>
            </w:pPr>
            <w:r>
              <w:rPr>
                <w:sz w:val="15"/>
              </w:rPr>
              <w:t>When a small mistake happens, calmly turn it into a chance to learn what to do next time.</w:t>
            </w:r>
          </w:p>
        </w:tc>
        <w:tc>
          <w:tcPr>
            <w:tcW w:type="dxa" w:w="1440"/>
            <w:vAlign w:val="top"/>
          </w:tcPr>
          <w:p>
            <w:r>
              <w:rPr>
                <w:sz w:val="15"/>
              </w:rPr>
              <w:t>Doing this together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MIS-S1G-HORN-13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Brave Try</w:t>
            </w:r>
          </w:p>
        </w:tc>
        <w:tc>
          <w:tcPr>
            <w:tcW w:type="dxa" w:w="8784"/>
            <w:vAlign w:val="top"/>
          </w:tcPr>
          <w:p>
            <w:pPr>
              <w:spacing w:after="0" w:before="0" w:line="211" w:lineRule="auto"/>
            </w:pPr>
            <w:r>
              <w:rPr>
                <w:sz w:val="15"/>
              </w:rPr>
              <w:t>Encourage your Sprout to try one safe activity that feels new or slightly challenging.</w:t>
            </w:r>
          </w:p>
        </w:tc>
        <w:tc>
          <w:tcPr>
            <w:tcW w:type="dxa" w:w="1440"/>
            <w:vAlign w:val="top"/>
          </w:tcPr>
          <w:p>
            <w:r>
              <w:rPr>
                <w:sz w:val="15"/>
              </w:rPr>
              <w:t>Doing this together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MIS-S1G-HORN-14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Brave Hello</w:t>
            </w:r>
          </w:p>
        </w:tc>
        <w:tc>
          <w:tcPr>
            <w:tcW w:type="dxa" w:w="8784"/>
            <w:vAlign w:val="top"/>
          </w:tcPr>
          <w:p>
            <w:pPr>
              <w:spacing w:after="0" w:before="0" w:line="211" w:lineRule="auto"/>
            </w:pPr>
            <w:r>
              <w:rPr>
                <w:sz w:val="15"/>
              </w:rPr>
              <w:t>With support if needed, encourage your Sprout to greet or respond to someone appropriate when they feel a little shy.</w:t>
            </w:r>
          </w:p>
        </w:tc>
        <w:tc>
          <w:tcPr>
            <w:tcW w:type="dxa" w:w="1440"/>
            <w:vAlign w:val="top"/>
          </w:tcPr>
          <w:p>
            <w:r>
              <w:rPr>
                <w:sz w:val="15"/>
              </w:rPr>
              <w:t>Doing this together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MIS-S1G-HORN-15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Explore With Me</w:t>
            </w:r>
          </w:p>
        </w:tc>
        <w:tc>
          <w:tcPr>
            <w:tcW w:type="dxa" w:w="8784"/>
            <w:vAlign w:val="top"/>
          </w:tcPr>
          <w:p>
            <w:pPr>
              <w:spacing w:after="0" w:before="0" w:line="211" w:lineRule="auto"/>
            </w:pPr>
            <w:r>
              <w:rPr>
                <w:sz w:val="15"/>
              </w:rPr>
              <w:t>Let your Sprout explore one unfamiliar but safe experience at their own pace while you stay nearby.</w:t>
            </w:r>
          </w:p>
        </w:tc>
        <w:tc>
          <w:tcPr>
            <w:tcW w:type="dxa" w:w="1440"/>
            <w:vAlign w:val="top"/>
          </w:tcPr>
          <w:p>
            <w:r>
              <w:rPr>
                <w:sz w:val="15"/>
              </w:rPr>
              <w:t>Doing this together 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GROWING SPROUTS • HOOK - Time</w:t>
      </w:r>
    </w:p>
    <w:p>
      <w:pPr>
        <w:spacing w:before="0" w:after="20"/>
      </w:pPr>
      <w:r>
        <w:rPr>
          <w:b/>
          <w:sz w:val="13"/>
        </w:rPr>
        <w:t>Category code: S1G   |   Age: 3-4   |   Core Value: Patience   |   Delivery: Parent-guided / child participates</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MIS-S1G-HOOK-01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What's Next?</w:t>
            </w:r>
          </w:p>
        </w:tc>
        <w:tc>
          <w:tcPr>
            <w:tcW w:type="dxa" w:w="8784"/>
            <w:vAlign w:val="top"/>
          </w:tcPr>
          <w:p>
            <w:pPr>
              <w:spacing w:after="0" w:before="0" w:line="211" w:lineRule="auto"/>
            </w:pPr>
            <w:r>
              <w:rPr>
                <w:sz w:val="15"/>
              </w:rPr>
              <w:t>During one familiar routine, ask your Sprout what comes next.</w:t>
            </w:r>
          </w:p>
        </w:tc>
        <w:tc>
          <w:tcPr>
            <w:tcW w:type="dxa" w:w="1440"/>
            <w:vAlign w:val="top"/>
          </w:tcPr>
          <w:p>
            <w:r>
              <w:rPr>
                <w:sz w:val="15"/>
              </w:rPr>
              <w:t>Doing this together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MIS-S1G-HOOK-02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First, Then</w:t>
            </w:r>
          </w:p>
        </w:tc>
        <w:tc>
          <w:tcPr>
            <w:tcW w:type="dxa" w:w="8784"/>
            <w:vAlign w:val="top"/>
          </w:tcPr>
          <w:p>
            <w:pPr>
              <w:spacing w:after="0" w:before="0" w:line="211" w:lineRule="auto"/>
            </w:pPr>
            <w:r>
              <w:rPr>
                <w:sz w:val="15"/>
              </w:rPr>
              <w:t>Use a simple 'First ___, then ___' plan and help your Sprout follow it.</w:t>
            </w:r>
          </w:p>
        </w:tc>
        <w:tc>
          <w:tcPr>
            <w:tcW w:type="dxa" w:w="1440"/>
            <w:vAlign w:val="top"/>
          </w:tcPr>
          <w:p>
            <w:r>
              <w:rPr>
                <w:sz w:val="15"/>
              </w:rPr>
              <w:t>Doing this together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MIS-S1G-HOOK-03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Get Ready</w:t>
            </w:r>
          </w:p>
        </w:tc>
        <w:tc>
          <w:tcPr>
            <w:tcW w:type="dxa" w:w="8784"/>
            <w:vAlign w:val="top"/>
          </w:tcPr>
          <w:p>
            <w:pPr>
              <w:spacing w:after="0" w:before="0" w:line="211" w:lineRule="auto"/>
            </w:pPr>
            <w:r>
              <w:rPr>
                <w:sz w:val="15"/>
              </w:rPr>
              <w:t>Help your Sprout prepare one thing they will need for an activity later.</w:t>
            </w:r>
          </w:p>
        </w:tc>
        <w:tc>
          <w:tcPr>
            <w:tcW w:type="dxa" w:w="1440"/>
            <w:vAlign w:val="top"/>
          </w:tcPr>
          <w:p>
            <w:r>
              <w:rPr>
                <w:sz w:val="15"/>
              </w:rPr>
              <w:t>Doing this together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MIS-S1G-HOOK-04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Five Minutes of FLOW</w:t>
            </w:r>
          </w:p>
        </w:tc>
        <w:tc>
          <w:tcPr>
            <w:tcW w:type="dxa" w:w="8784"/>
            <w:vAlign w:val="top"/>
          </w:tcPr>
          <w:p>
            <w:pPr>
              <w:spacing w:after="0" w:before="0" w:line="211" w:lineRule="auto"/>
            </w:pPr>
            <w:r>
              <w:rPr>
                <w:sz w:val="15"/>
              </w:rPr>
              <w:t>Choose one suitable activity and help your Sprout stay engaged for about five focused minutes, or an age-appropriate period for them.</w:t>
            </w:r>
          </w:p>
        </w:tc>
        <w:tc>
          <w:tcPr>
            <w:tcW w:type="dxa" w:w="1440"/>
            <w:vAlign w:val="top"/>
          </w:tcPr>
          <w:p>
            <w:r>
              <w:rPr>
                <w:sz w:val="15"/>
              </w:rPr>
              <w:t>Doing this together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MIS-S1G-HOOK-05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Distractions Away</w:t>
            </w:r>
          </w:p>
        </w:tc>
        <w:tc>
          <w:tcPr>
            <w:tcW w:type="dxa" w:w="8784"/>
            <w:vAlign w:val="top"/>
          </w:tcPr>
          <w:p>
            <w:pPr>
              <w:spacing w:after="0" w:before="0" w:line="211" w:lineRule="auto"/>
            </w:pPr>
            <w:r>
              <w:rPr>
                <w:sz w:val="15"/>
              </w:rPr>
              <w:t>Remove unnecessary screens or clutter during one play, story or learning activity.</w:t>
            </w:r>
          </w:p>
        </w:tc>
        <w:tc>
          <w:tcPr>
            <w:tcW w:type="dxa" w:w="1440"/>
            <w:vAlign w:val="top"/>
          </w:tcPr>
          <w:p>
            <w:r>
              <w:rPr>
                <w:sz w:val="15"/>
              </w:rPr>
              <w:t>Doing this together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MIS-S1G-HOOK-06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at a Time</w:t>
            </w:r>
          </w:p>
        </w:tc>
        <w:tc>
          <w:tcPr>
            <w:tcW w:type="dxa" w:w="8784"/>
            <w:vAlign w:val="top"/>
          </w:tcPr>
          <w:p>
            <w:pPr>
              <w:spacing w:after="0" w:before="0" w:line="211" w:lineRule="auto"/>
            </w:pPr>
            <w:r>
              <w:rPr>
                <w:sz w:val="15"/>
              </w:rPr>
              <w:t>Encourage your Sprout to stay with one chosen activity for a little while before changing to another.</w:t>
            </w:r>
          </w:p>
        </w:tc>
        <w:tc>
          <w:tcPr>
            <w:tcW w:type="dxa" w:w="1440"/>
            <w:vAlign w:val="top"/>
          </w:tcPr>
          <w:p>
            <w:r>
              <w:rPr>
                <w:sz w:val="15"/>
              </w:rPr>
              <w:t>Doing this together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MIS-S1G-HOOK-07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the Little Job</w:t>
            </w:r>
          </w:p>
        </w:tc>
        <w:tc>
          <w:tcPr>
            <w:tcW w:type="dxa" w:w="8784"/>
            <w:vAlign w:val="top"/>
          </w:tcPr>
          <w:p>
            <w:pPr>
              <w:spacing w:after="0" w:before="0" w:line="211" w:lineRule="auto"/>
            </w:pPr>
            <w:r>
              <w:rPr>
                <w:sz w:val="15"/>
              </w:rPr>
              <w:t>Help your Sprout complete one simple responsibility before moving on.</w:t>
            </w:r>
          </w:p>
        </w:tc>
        <w:tc>
          <w:tcPr>
            <w:tcW w:type="dxa" w:w="1440"/>
            <w:vAlign w:val="top"/>
          </w:tcPr>
          <w:p>
            <w:r>
              <w:rPr>
                <w:sz w:val="15"/>
              </w:rPr>
              <w:t>Doing this together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MIS-S1G-HOOK-08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Start to Finish</w:t>
            </w:r>
          </w:p>
        </w:tc>
        <w:tc>
          <w:tcPr>
            <w:tcW w:type="dxa" w:w="8784"/>
            <w:vAlign w:val="top"/>
          </w:tcPr>
          <w:p>
            <w:pPr>
              <w:spacing w:after="0" w:before="0" w:line="211" w:lineRule="auto"/>
            </w:pPr>
            <w:r>
              <w:rPr>
                <w:sz w:val="15"/>
              </w:rPr>
              <w:t>Choose one short activity and encourage your Sprout to experience its beginning, middle and end.</w:t>
            </w:r>
          </w:p>
        </w:tc>
        <w:tc>
          <w:tcPr>
            <w:tcW w:type="dxa" w:w="1440"/>
            <w:vAlign w:val="top"/>
          </w:tcPr>
          <w:p>
            <w:r>
              <w:rPr>
                <w:sz w:val="15"/>
              </w:rPr>
              <w:t>Doing this together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MIS-S1G-HOOK-09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Last One, Then Done</w:t>
            </w:r>
          </w:p>
        </w:tc>
        <w:tc>
          <w:tcPr>
            <w:tcW w:type="dxa" w:w="8784"/>
            <w:vAlign w:val="top"/>
          </w:tcPr>
          <w:p>
            <w:pPr>
              <w:spacing w:after="0" w:before="0" w:line="211" w:lineRule="auto"/>
            </w:pPr>
            <w:r>
              <w:rPr>
                <w:sz w:val="15"/>
              </w:rPr>
              <w:t>Before leaving an activity, ask your Sprout to complete one final action such as placing the last toy away.</w:t>
            </w:r>
          </w:p>
        </w:tc>
        <w:tc>
          <w:tcPr>
            <w:tcW w:type="dxa" w:w="1440"/>
            <w:vAlign w:val="top"/>
          </w:tcPr>
          <w:p>
            <w:r>
              <w:rPr>
                <w:sz w:val="15"/>
              </w:rPr>
              <w:t>Doing this together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MIS-S1G-HOOK-10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Screen-Free Together</w:t>
            </w:r>
          </w:p>
        </w:tc>
        <w:tc>
          <w:tcPr>
            <w:tcW w:type="dxa" w:w="8784"/>
            <w:vAlign w:val="top"/>
          </w:tcPr>
          <w:p>
            <w:pPr>
              <w:spacing w:after="0" w:before="0" w:line="211" w:lineRule="auto"/>
            </w:pPr>
            <w:r>
              <w:rPr>
                <w:sz w:val="15"/>
              </w:rPr>
              <w:t>Enjoy 10 minutes of talking, reading or playing together without unnecessary screens.</w:t>
            </w:r>
          </w:p>
        </w:tc>
        <w:tc>
          <w:tcPr>
            <w:tcW w:type="dxa" w:w="1440"/>
            <w:vAlign w:val="top"/>
          </w:tcPr>
          <w:p>
            <w:r>
              <w:rPr>
                <w:sz w:val="15"/>
              </w:rPr>
              <w:t>Doing this together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MIS-S1G-HOOK-11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Listening Eyes &amp; Ears</w:t>
            </w:r>
          </w:p>
        </w:tc>
        <w:tc>
          <w:tcPr>
            <w:tcW w:type="dxa" w:w="8784"/>
            <w:vAlign w:val="top"/>
          </w:tcPr>
          <w:p>
            <w:pPr>
              <w:spacing w:after="0" w:before="0" w:line="211" w:lineRule="auto"/>
            </w:pPr>
            <w:r>
              <w:rPr>
                <w:sz w:val="15"/>
              </w:rPr>
              <w:t>During one short conversation or story, practise giving attention to the person speaking in a comfortable way.</w:t>
            </w:r>
          </w:p>
        </w:tc>
        <w:tc>
          <w:tcPr>
            <w:tcW w:type="dxa" w:w="1440"/>
            <w:vAlign w:val="top"/>
          </w:tcPr>
          <w:p>
            <w:r>
              <w:rPr>
                <w:sz w:val="15"/>
              </w:rPr>
              <w:t>Doing this together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MIS-S1G-HOOK-12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Family Moment</w:t>
            </w:r>
          </w:p>
        </w:tc>
        <w:tc>
          <w:tcPr>
            <w:tcW w:type="dxa" w:w="8784"/>
            <w:vAlign w:val="top"/>
          </w:tcPr>
          <w:p>
            <w:pPr>
              <w:spacing w:after="0" w:before="0" w:line="211" w:lineRule="auto"/>
            </w:pPr>
            <w:r>
              <w:rPr>
                <w:sz w:val="15"/>
              </w:rPr>
              <w:t>Choose one meal, story, game or activity and enjoy it together without screens.</w:t>
            </w:r>
          </w:p>
        </w:tc>
        <w:tc>
          <w:tcPr>
            <w:tcW w:type="dxa" w:w="1440"/>
            <w:vAlign w:val="top"/>
          </w:tcPr>
          <w:p>
            <w:r>
              <w:rPr>
                <w:sz w:val="15"/>
              </w:rPr>
              <w:t>Doing this together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MIS-S1G-HOOK-13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a Little</w:t>
            </w:r>
          </w:p>
        </w:tc>
        <w:tc>
          <w:tcPr>
            <w:tcW w:type="dxa" w:w="8784"/>
            <w:vAlign w:val="top"/>
          </w:tcPr>
          <w:p>
            <w:pPr>
              <w:spacing w:after="0" w:before="0" w:line="211" w:lineRule="auto"/>
            </w:pPr>
            <w:r>
              <w:rPr>
                <w:sz w:val="15"/>
              </w:rPr>
              <w:t>Practise waiting for a short, age-appropriate period for something your Sprout wants.</w:t>
            </w:r>
          </w:p>
        </w:tc>
        <w:tc>
          <w:tcPr>
            <w:tcW w:type="dxa" w:w="1440"/>
            <w:vAlign w:val="top"/>
          </w:tcPr>
          <w:p>
            <w:r>
              <w:rPr>
                <w:sz w:val="15"/>
              </w:rPr>
              <w:t>Doing this together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MIS-S1G-HOOK-14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My Turn, Your Turn</w:t>
            </w:r>
          </w:p>
        </w:tc>
        <w:tc>
          <w:tcPr>
            <w:tcW w:type="dxa" w:w="8784"/>
            <w:vAlign w:val="top"/>
          </w:tcPr>
          <w:p>
            <w:pPr>
              <w:spacing w:after="0" w:before="0" w:line="211" w:lineRule="auto"/>
            </w:pPr>
            <w:r>
              <w:rPr>
                <w:sz w:val="15"/>
              </w:rPr>
              <w:t>Practise taking turns during one game or activity.</w:t>
            </w:r>
          </w:p>
        </w:tc>
        <w:tc>
          <w:tcPr>
            <w:tcW w:type="dxa" w:w="1440"/>
            <w:vAlign w:val="top"/>
          </w:tcPr>
          <w:p>
            <w:r>
              <w:rPr>
                <w:sz w:val="15"/>
              </w:rPr>
              <w:t>Doing this together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MIS-S1G-HOOK-15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Asking Again</w:t>
            </w:r>
          </w:p>
        </w:tc>
        <w:tc>
          <w:tcPr>
            <w:tcW w:type="dxa" w:w="8784"/>
            <w:vAlign w:val="top"/>
          </w:tcPr>
          <w:p>
            <w:pPr>
              <w:spacing w:after="0" w:before="0" w:line="211" w:lineRule="auto"/>
            </w:pPr>
            <w:r>
              <w:rPr>
                <w:sz w:val="15"/>
              </w:rPr>
              <w:t>Choose one small situation where your Sprout knows something is coming and help them practise waiting without repeatedly asking for it.</w:t>
            </w:r>
          </w:p>
        </w:tc>
        <w:tc>
          <w:tcPr>
            <w:tcW w:type="dxa" w:w="1440"/>
            <w:vAlign w:val="top"/>
          </w:tcPr>
          <w:p>
            <w:r>
              <w:rPr>
                <w:sz w:val="15"/>
              </w:rPr>
              <w:t>Doing this together 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READY SPROUTS • HOPE - Framily</w:t>
      </w:r>
    </w:p>
    <w:p>
      <w:pPr>
        <w:spacing w:before="0" w:after="20"/>
      </w:pPr>
      <w:r>
        <w:rPr>
          <w:b/>
          <w:sz w:val="13"/>
        </w:rPr>
        <w:t>Category code: S1R   |   Age: 5-6   |   Core Value: Kindness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 Minutes Together</w:t>
            </w:r>
          </w:p>
        </w:tc>
        <w:tc>
          <w:tcPr>
            <w:tcW w:type="dxa" w:w="8784"/>
            <w:vAlign w:val="top"/>
          </w:tcPr>
          <w:p>
            <w:pPr>
              <w:spacing w:after="0" w:before="0" w:line="211" w:lineRule="auto"/>
            </w:pPr>
            <w:r>
              <w:rPr>
                <w:sz w:val="15"/>
              </w:rPr>
              <w:t>Choose someone you care about and spend 10 minutes talking, playing, reading or doing something together.</w:t>
            </w:r>
          </w:p>
        </w:tc>
        <w:tc>
          <w:tcPr>
            <w:tcW w:type="dxa" w:w="1440"/>
            <w:vAlign w:val="top"/>
          </w:tcPr>
          <w:p>
            <w:r>
              <w:rPr>
                <w:sz w:val="15"/>
              </w:rPr>
              <w:t>Practising this with support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MIS-S1R-HOPE-02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Go Connect</w:t>
            </w:r>
          </w:p>
        </w:tc>
        <w:tc>
          <w:tcPr>
            <w:tcW w:type="dxa" w:w="8784"/>
            <w:vAlign w:val="top"/>
          </w:tcPr>
          <w:p>
            <w:pPr>
              <w:spacing w:after="0" w:before="0" w:line="211" w:lineRule="auto"/>
            </w:pPr>
            <w:r>
              <w:rPr>
                <w:sz w:val="15"/>
              </w:rPr>
              <w:t>Spend a little time with a family member or friend you have not connected with much recently.</w:t>
            </w:r>
          </w:p>
        </w:tc>
        <w:tc>
          <w:tcPr>
            <w:tcW w:type="dxa" w:w="1440"/>
            <w:vAlign w:val="top"/>
          </w:tcPr>
          <w:p>
            <w:r>
              <w:rPr>
                <w:sz w:val="15"/>
              </w:rPr>
              <w:t>Practising this with support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MIS-S1R-HOPE-03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People Before Screens</w:t>
            </w:r>
          </w:p>
        </w:tc>
        <w:tc>
          <w:tcPr>
            <w:tcW w:type="dxa" w:w="8784"/>
            <w:vAlign w:val="top"/>
          </w:tcPr>
          <w:p>
            <w:pPr>
              <w:spacing w:after="0" w:before="0" w:line="211" w:lineRule="auto"/>
            </w:pPr>
            <w:r>
              <w:rPr>
                <w:sz w:val="15"/>
              </w:rPr>
              <w:t>Choose 15 minutes with someone you care about instead of 15 minutes of solo screen time.</w:t>
            </w:r>
          </w:p>
        </w:tc>
        <w:tc>
          <w:tcPr>
            <w:tcW w:type="dxa" w:w="1440"/>
            <w:vAlign w:val="top"/>
          </w:tcPr>
          <w:p>
            <w:r>
              <w:rPr>
                <w:sz w:val="15"/>
              </w:rPr>
              <w:t>Practising this with support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MIS-S1R-HOPE-04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Listening Ears</w:t>
            </w:r>
          </w:p>
        </w:tc>
        <w:tc>
          <w:tcPr>
            <w:tcW w:type="dxa" w:w="8784"/>
            <w:vAlign w:val="top"/>
          </w:tcPr>
          <w:p>
            <w:pPr>
              <w:spacing w:after="0" w:before="0" w:line="211" w:lineRule="auto"/>
            </w:pPr>
            <w:r>
              <w:rPr>
                <w:sz w:val="15"/>
              </w:rPr>
              <w:t>Let someone finish speaking before you answer.</w:t>
            </w:r>
          </w:p>
        </w:tc>
        <w:tc>
          <w:tcPr>
            <w:tcW w:type="dxa" w:w="1440"/>
            <w:vAlign w:val="top"/>
          </w:tcPr>
          <w:p>
            <w:r>
              <w:rPr>
                <w:sz w:val="15"/>
              </w:rPr>
              <w:t>Practising this with support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MIS-S1R-HOPE-05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Something Good</w:t>
            </w:r>
          </w:p>
        </w:tc>
        <w:tc>
          <w:tcPr>
            <w:tcW w:type="dxa" w:w="8784"/>
            <w:vAlign w:val="top"/>
          </w:tcPr>
          <w:p>
            <w:pPr>
              <w:spacing w:after="0" w:before="0" w:line="211" w:lineRule="auto"/>
            </w:pPr>
            <w:r>
              <w:rPr>
                <w:sz w:val="15"/>
              </w:rPr>
              <w:t>Tell someone one thing you appreciate about them.</w:t>
            </w:r>
          </w:p>
        </w:tc>
        <w:tc>
          <w:tcPr>
            <w:tcW w:type="dxa" w:w="1440"/>
            <w:vAlign w:val="top"/>
          </w:tcPr>
          <w:p>
            <w:r>
              <w:rPr>
                <w:sz w:val="15"/>
              </w:rPr>
              <w:t>Practising this with support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MIS-S1R-HOPE-06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how their day was and listen carefully to their answer.</w:t>
            </w:r>
          </w:p>
        </w:tc>
        <w:tc>
          <w:tcPr>
            <w:tcW w:type="dxa" w:w="1440"/>
            <w:vAlign w:val="top"/>
          </w:tcPr>
          <w:p>
            <w:r>
              <w:rPr>
                <w:sz w:val="15"/>
              </w:rPr>
              <w:t>Practising this with support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MIS-S1R-HOPE-07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Secret Kindness</w:t>
            </w:r>
          </w:p>
        </w:tc>
        <w:tc>
          <w:tcPr>
            <w:tcW w:type="dxa" w:w="8784"/>
            <w:vAlign w:val="top"/>
          </w:tcPr>
          <w:p>
            <w:pPr>
              <w:spacing w:after="0" w:before="0" w:line="211" w:lineRule="auto"/>
            </w:pPr>
            <w:r>
              <w:rPr>
                <w:sz w:val="15"/>
              </w:rPr>
              <w:t>Do one kind thing for someone without being asked.</w:t>
            </w:r>
          </w:p>
        </w:tc>
        <w:tc>
          <w:tcPr>
            <w:tcW w:type="dxa" w:w="1440"/>
            <w:vAlign w:val="top"/>
          </w:tcPr>
          <w:p>
            <w:r>
              <w:rPr>
                <w:sz w:val="15"/>
              </w:rPr>
              <w:t>Practising this with support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MIS-S1R-HOPE-08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Someone Smile</w:t>
            </w:r>
          </w:p>
        </w:tc>
        <w:tc>
          <w:tcPr>
            <w:tcW w:type="dxa" w:w="8784"/>
            <w:vAlign w:val="top"/>
          </w:tcPr>
          <w:p>
            <w:pPr>
              <w:spacing w:after="0" w:before="0" w:line="211" w:lineRule="auto"/>
            </w:pPr>
            <w:r>
              <w:rPr>
                <w:sz w:val="15"/>
              </w:rPr>
              <w:t>Do one small thing today that could make another person's day better.</w:t>
            </w:r>
          </w:p>
        </w:tc>
        <w:tc>
          <w:tcPr>
            <w:tcW w:type="dxa" w:w="1440"/>
            <w:vAlign w:val="top"/>
          </w:tcPr>
          <w:p>
            <w:r>
              <w:rPr>
                <w:sz w:val="15"/>
              </w:rPr>
              <w:t>Practising this with support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MIS-S1R-HOPE-09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Include Someone</w:t>
            </w:r>
          </w:p>
        </w:tc>
        <w:tc>
          <w:tcPr>
            <w:tcW w:type="dxa" w:w="8784"/>
            <w:vAlign w:val="top"/>
          </w:tcPr>
          <w:p>
            <w:pPr>
              <w:spacing w:after="0" w:before="0" w:line="211" w:lineRule="auto"/>
            </w:pPr>
            <w:r>
              <w:rPr>
                <w:sz w:val="15"/>
              </w:rPr>
              <w:t>Invite someone to join you who might otherwise be left out.</w:t>
            </w:r>
          </w:p>
        </w:tc>
        <w:tc>
          <w:tcPr>
            <w:tcW w:type="dxa" w:w="1440"/>
            <w:vAlign w:val="top"/>
          </w:tcPr>
          <w:p>
            <w:r>
              <w:rPr>
                <w:sz w:val="15"/>
              </w:rPr>
              <w:t>Practising this with support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MIS-S1R-HOPE-10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Helping Hands</w:t>
            </w:r>
          </w:p>
        </w:tc>
        <w:tc>
          <w:tcPr>
            <w:tcW w:type="dxa" w:w="8784"/>
            <w:vAlign w:val="top"/>
          </w:tcPr>
          <w:p>
            <w:pPr>
              <w:spacing w:after="0" w:before="0" w:line="211" w:lineRule="auto"/>
            </w:pPr>
            <w:r>
              <w:rPr>
                <w:sz w:val="15"/>
              </w:rPr>
              <w:t>Help someone with one small task today.</w:t>
            </w:r>
          </w:p>
        </w:tc>
        <w:tc>
          <w:tcPr>
            <w:tcW w:type="dxa" w:w="1440"/>
            <w:vAlign w:val="top"/>
          </w:tcPr>
          <w:p>
            <w:r>
              <w:rPr>
                <w:sz w:val="15"/>
              </w:rPr>
              <w:t>Practising this with support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MIS-S1R-HOPE-11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Are You Okay?</w:t>
            </w:r>
          </w:p>
        </w:tc>
        <w:tc>
          <w:tcPr>
            <w:tcW w:type="dxa" w:w="8784"/>
            <w:vAlign w:val="top"/>
          </w:tcPr>
          <w:p>
            <w:pPr>
              <w:spacing w:after="0" w:before="0" w:line="211" w:lineRule="auto"/>
            </w:pPr>
            <w:r>
              <w:rPr>
                <w:sz w:val="15"/>
              </w:rPr>
              <w:t>If someone seems sad or upset, ask them if they are okay.</w:t>
            </w:r>
          </w:p>
        </w:tc>
        <w:tc>
          <w:tcPr>
            <w:tcW w:type="dxa" w:w="1440"/>
            <w:vAlign w:val="top"/>
          </w:tcPr>
          <w:p>
            <w:r>
              <w:rPr>
                <w:sz w:val="15"/>
              </w:rPr>
              <w:t>Practising this with support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MIS-S1R-HOPE-12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Cheer Them On</w:t>
            </w:r>
          </w:p>
        </w:tc>
        <w:tc>
          <w:tcPr>
            <w:tcW w:type="dxa" w:w="8784"/>
            <w:vAlign w:val="top"/>
          </w:tcPr>
          <w:p>
            <w:pPr>
              <w:spacing w:after="0" w:before="0" w:line="211" w:lineRule="auto"/>
            </w:pPr>
            <w:r>
              <w:rPr>
                <w:sz w:val="15"/>
              </w:rPr>
              <w:t>Encourage someone who is trying something difficult.</w:t>
            </w:r>
          </w:p>
        </w:tc>
        <w:tc>
          <w:tcPr>
            <w:tcW w:type="dxa" w:w="1440"/>
            <w:vAlign w:val="top"/>
          </w:tcPr>
          <w:p>
            <w:r>
              <w:rPr>
                <w:sz w:val="15"/>
              </w:rPr>
              <w:t>Practising this with support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MIS-S1R-HOPE-13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It Better</w:t>
            </w:r>
          </w:p>
        </w:tc>
        <w:tc>
          <w:tcPr>
            <w:tcW w:type="dxa" w:w="8784"/>
            <w:vAlign w:val="top"/>
          </w:tcPr>
          <w:p>
            <w:pPr>
              <w:spacing w:after="0" w:before="0" w:line="211" w:lineRule="auto"/>
            </w:pPr>
            <w:r>
              <w:rPr>
                <w:sz w:val="15"/>
              </w:rPr>
              <w:t>If you have had a disagreement, take one small step to make things better.</w:t>
            </w:r>
          </w:p>
        </w:tc>
        <w:tc>
          <w:tcPr>
            <w:tcW w:type="dxa" w:w="1440"/>
            <w:vAlign w:val="top"/>
          </w:tcPr>
          <w:p>
            <w:r>
              <w:rPr>
                <w:sz w:val="15"/>
              </w:rPr>
              <w:t>Practising this with support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MIS-S1R-HOPE-14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Sorry + Action</w:t>
            </w:r>
          </w:p>
        </w:tc>
        <w:tc>
          <w:tcPr>
            <w:tcW w:type="dxa" w:w="8784"/>
            <w:vAlign w:val="top"/>
          </w:tcPr>
          <w:p>
            <w:pPr>
              <w:spacing w:after="0" w:before="0" w:line="211" w:lineRule="auto"/>
            </w:pPr>
            <w:r>
              <w:rPr>
                <w:sz w:val="15"/>
              </w:rPr>
              <w:t>If you have hurt or upset someone, say sorry and do one thing to help repair the situation.</w:t>
            </w:r>
          </w:p>
        </w:tc>
        <w:tc>
          <w:tcPr>
            <w:tcW w:type="dxa" w:w="1440"/>
            <w:vAlign w:val="top"/>
          </w:tcPr>
          <w:p>
            <w:r>
              <w:rPr>
                <w:sz w:val="15"/>
              </w:rPr>
              <w:t>Practising this with support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MIS-S1R-HOPE-15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Friends Again</w:t>
            </w:r>
          </w:p>
        </w:tc>
        <w:tc>
          <w:tcPr>
            <w:tcW w:type="dxa" w:w="8784"/>
            <w:vAlign w:val="top"/>
          </w:tcPr>
          <w:p>
            <w:pPr>
              <w:spacing w:after="0" w:before="0" w:line="211" w:lineRule="auto"/>
            </w:pPr>
            <w:r>
              <w:rPr>
                <w:sz w:val="15"/>
              </w:rPr>
              <w:t>After an argument or upset, try to reconnect through kind words, play or a helpful action.</w:t>
            </w:r>
          </w:p>
        </w:tc>
        <w:tc>
          <w:tcPr>
            <w:tcW w:type="dxa" w:w="1440"/>
            <w:vAlign w:val="top"/>
          </w:tcPr>
          <w:p>
            <w:r>
              <w:rPr>
                <w:sz w:val="15"/>
              </w:rPr>
              <w:t>Practising this with support 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READY SPROUTS • HONE - Health</w:t>
      </w:r>
    </w:p>
    <w:p>
      <w:pPr>
        <w:spacing w:before="0" w:after="20"/>
      </w:pPr>
      <w:r>
        <w:rPr>
          <w:b/>
          <w:sz w:val="13"/>
        </w:rPr>
        <w:t>Category code: S1R   |   Age: 5-6   |   Core Value: Responsibility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Bedtime Ready</w:t>
            </w:r>
          </w:p>
        </w:tc>
        <w:tc>
          <w:tcPr>
            <w:tcW w:type="dxa" w:w="8784"/>
            <w:vAlign w:val="top"/>
          </w:tcPr>
          <w:p>
            <w:pPr>
              <w:spacing w:after="0" w:before="0" w:line="211" w:lineRule="auto"/>
            </w:pPr>
            <w:r>
              <w:rPr>
                <w:sz w:val="15"/>
              </w:rPr>
              <w:t>Complete your bedtime routine with as little reminding as you reasonably can.</w:t>
            </w:r>
          </w:p>
        </w:tc>
        <w:tc>
          <w:tcPr>
            <w:tcW w:type="dxa" w:w="1440"/>
            <w:vAlign w:val="top"/>
          </w:tcPr>
          <w:p>
            <w:r>
              <w:rPr>
                <w:sz w:val="15"/>
              </w:rPr>
              <w:t>Practising this with support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MIS-S1R-HONE-02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Quiet Wind-Down</w:t>
            </w:r>
          </w:p>
        </w:tc>
        <w:tc>
          <w:tcPr>
            <w:tcW w:type="dxa" w:w="8784"/>
            <w:vAlign w:val="top"/>
          </w:tcPr>
          <w:p>
            <w:pPr>
              <w:spacing w:after="0" w:before="0" w:line="211" w:lineRule="auto"/>
            </w:pPr>
            <w:r>
              <w:rPr>
                <w:sz w:val="15"/>
              </w:rPr>
              <w:t>Spend 10 calm minutes before bedtime without unnecessary screens.</w:t>
            </w:r>
          </w:p>
        </w:tc>
        <w:tc>
          <w:tcPr>
            <w:tcW w:type="dxa" w:w="1440"/>
            <w:vAlign w:val="top"/>
          </w:tcPr>
          <w:p>
            <w:r>
              <w:rPr>
                <w:sz w:val="15"/>
              </w:rPr>
              <w:t>Practising this with support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MIS-S1R-HONE-03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Rest When Tired</w:t>
            </w:r>
          </w:p>
        </w:tc>
        <w:tc>
          <w:tcPr>
            <w:tcW w:type="dxa" w:w="8784"/>
            <w:vAlign w:val="top"/>
          </w:tcPr>
          <w:p>
            <w:pPr>
              <w:spacing w:after="0" w:before="0" w:line="211" w:lineRule="auto"/>
            </w:pPr>
            <w:r>
              <w:rPr>
                <w:sz w:val="15"/>
              </w:rPr>
              <w:t>When your body feels very tired today, take a short break instead of always pushing through.</w:t>
            </w:r>
          </w:p>
        </w:tc>
        <w:tc>
          <w:tcPr>
            <w:tcW w:type="dxa" w:w="1440"/>
            <w:vAlign w:val="top"/>
          </w:tcPr>
          <w:p>
            <w:r>
              <w:rPr>
                <w:sz w:val="15"/>
              </w:rPr>
              <w:t>Practising this with support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MIS-S1R-HONE-04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Run, dance, cycle, play, exercise or move actively for at least 20 minutes today.</w:t>
            </w:r>
          </w:p>
        </w:tc>
        <w:tc>
          <w:tcPr>
            <w:tcW w:type="dxa" w:w="1440"/>
            <w:vAlign w:val="top"/>
          </w:tcPr>
          <w:p>
            <w:r>
              <w:rPr>
                <w:sz w:val="15"/>
              </w:rPr>
              <w:t>Practising this with support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MIS-S1R-HONE-05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Break</w:t>
            </w:r>
          </w:p>
        </w:tc>
        <w:tc>
          <w:tcPr>
            <w:tcW w:type="dxa" w:w="8784"/>
            <w:vAlign w:val="top"/>
          </w:tcPr>
          <w:p>
            <w:pPr>
              <w:spacing w:after="0" w:before="0" w:line="211" w:lineRule="auto"/>
            </w:pPr>
            <w:r>
              <w:rPr>
                <w:sz w:val="15"/>
              </w:rPr>
              <w:t>After sitting for a long time, get up and move your body for five minutes.</w:t>
            </w:r>
          </w:p>
        </w:tc>
        <w:tc>
          <w:tcPr>
            <w:tcW w:type="dxa" w:w="1440"/>
            <w:vAlign w:val="top"/>
          </w:tcPr>
          <w:p>
            <w:r>
              <w:rPr>
                <w:sz w:val="15"/>
              </w:rPr>
              <w:t>Practising this with support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MIS-S1R-HONE-06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for Fun</w:t>
            </w:r>
          </w:p>
        </w:tc>
        <w:tc>
          <w:tcPr>
            <w:tcW w:type="dxa" w:w="8784"/>
            <w:vAlign w:val="top"/>
          </w:tcPr>
          <w:p>
            <w:pPr>
              <w:spacing w:after="0" w:before="0" w:line="211" w:lineRule="auto"/>
            </w:pPr>
            <w:r>
              <w:rPr>
                <w:sz w:val="15"/>
              </w:rPr>
              <w:t>Choose one way you enjoy moving and do it today.</w:t>
            </w:r>
          </w:p>
        </w:tc>
        <w:tc>
          <w:tcPr>
            <w:tcW w:type="dxa" w:w="1440"/>
            <w:vAlign w:val="top"/>
          </w:tcPr>
          <w:p>
            <w:r>
              <w:rPr>
                <w:sz w:val="15"/>
              </w:rPr>
              <w:t>Practising this with support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MIS-S1R-HONE-07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Healthy Pick</w:t>
            </w:r>
          </w:p>
        </w:tc>
        <w:tc>
          <w:tcPr>
            <w:tcW w:type="dxa" w:w="8784"/>
            <w:vAlign w:val="top"/>
          </w:tcPr>
          <w:p>
            <w:pPr>
              <w:spacing w:after="0" w:before="0" w:line="211" w:lineRule="auto"/>
            </w:pPr>
            <w:r>
              <w:rPr>
                <w:sz w:val="15"/>
              </w:rPr>
              <w:t>Choose one nourishing food today when you have a reasonable choice.</w:t>
            </w:r>
          </w:p>
        </w:tc>
        <w:tc>
          <w:tcPr>
            <w:tcW w:type="dxa" w:w="1440"/>
            <w:vAlign w:val="top"/>
          </w:tcPr>
          <w:p>
            <w:r>
              <w:rPr>
                <w:sz w:val="15"/>
              </w:rPr>
              <w:t>Practising this with support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MIS-S1R-HONE-08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Water First</w:t>
            </w:r>
          </w:p>
        </w:tc>
        <w:tc>
          <w:tcPr>
            <w:tcW w:type="dxa" w:w="8784"/>
            <w:vAlign w:val="top"/>
          </w:tcPr>
          <w:p>
            <w:pPr>
              <w:spacing w:after="0" w:before="0" w:line="211" w:lineRule="auto"/>
            </w:pPr>
            <w:r>
              <w:rPr>
                <w:sz w:val="15"/>
              </w:rPr>
              <w:t>Choose water for one drink today.</w:t>
            </w:r>
          </w:p>
        </w:tc>
        <w:tc>
          <w:tcPr>
            <w:tcW w:type="dxa" w:w="1440"/>
            <w:vAlign w:val="top"/>
          </w:tcPr>
          <w:p>
            <w:r>
              <w:rPr>
                <w:sz w:val="15"/>
              </w:rPr>
              <w:t>Practising this with support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MIS-S1R-HONE-09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Something Good</w:t>
            </w:r>
          </w:p>
        </w:tc>
        <w:tc>
          <w:tcPr>
            <w:tcW w:type="dxa" w:w="8784"/>
            <w:vAlign w:val="top"/>
          </w:tcPr>
          <w:p>
            <w:pPr>
              <w:spacing w:after="0" w:before="0" w:line="211" w:lineRule="auto"/>
            </w:pPr>
            <w:r>
              <w:rPr>
                <w:sz w:val="15"/>
              </w:rPr>
              <w:t>Try one healthy food offered to you today.</w:t>
            </w:r>
          </w:p>
        </w:tc>
        <w:tc>
          <w:tcPr>
            <w:tcW w:type="dxa" w:w="1440"/>
            <w:vAlign w:val="top"/>
          </w:tcPr>
          <w:p>
            <w:r>
              <w:rPr>
                <w:sz w:val="15"/>
              </w:rPr>
              <w:t>Practising this with support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MIS-S1R-HONE-10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 Calm Breaths</w:t>
            </w:r>
          </w:p>
        </w:tc>
        <w:tc>
          <w:tcPr>
            <w:tcW w:type="dxa" w:w="8784"/>
            <w:vAlign w:val="top"/>
          </w:tcPr>
          <w:p>
            <w:pPr>
              <w:spacing w:after="0" w:before="0" w:line="211" w:lineRule="auto"/>
            </w:pPr>
            <w:r>
              <w:rPr>
                <w:sz w:val="15"/>
              </w:rPr>
              <w:t>When you feel worried, angry or upset, take three slow breaths.</w:t>
            </w:r>
          </w:p>
        </w:tc>
        <w:tc>
          <w:tcPr>
            <w:tcW w:type="dxa" w:w="1440"/>
            <w:vAlign w:val="top"/>
          </w:tcPr>
          <w:p>
            <w:r>
              <w:rPr>
                <w:sz w:val="15"/>
              </w:rPr>
              <w:t>Practising this with support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MIS-S1R-HONE-11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Say How You Feel</w:t>
            </w:r>
          </w:p>
        </w:tc>
        <w:tc>
          <w:tcPr>
            <w:tcW w:type="dxa" w:w="8784"/>
            <w:vAlign w:val="top"/>
          </w:tcPr>
          <w:p>
            <w:pPr>
              <w:spacing w:after="0" w:before="0" w:line="211" w:lineRule="auto"/>
            </w:pPr>
            <w:r>
              <w:rPr>
                <w:sz w:val="15"/>
              </w:rPr>
              <w:t>Tell a trusted grown-up when something is worrying or stressing you.</w:t>
            </w:r>
          </w:p>
        </w:tc>
        <w:tc>
          <w:tcPr>
            <w:tcW w:type="dxa" w:w="1440"/>
            <w:vAlign w:val="top"/>
          </w:tcPr>
          <w:p>
            <w:r>
              <w:rPr>
                <w:sz w:val="15"/>
              </w:rPr>
              <w:t>Practising this with support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MIS-S1R-HONE-12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Find Your Calm</w:t>
            </w:r>
          </w:p>
        </w:tc>
        <w:tc>
          <w:tcPr>
            <w:tcW w:type="dxa" w:w="8784"/>
            <w:vAlign w:val="top"/>
          </w:tcPr>
          <w:p>
            <w:pPr>
              <w:spacing w:after="0" w:before="0" w:line="211" w:lineRule="auto"/>
            </w:pPr>
            <w:r>
              <w:rPr>
                <w:sz w:val="15"/>
              </w:rPr>
              <w:t>Choose one healthy way to calm down - breathing, drawing, movement, music, quiet time or talking.</w:t>
            </w:r>
          </w:p>
        </w:tc>
        <w:tc>
          <w:tcPr>
            <w:tcW w:type="dxa" w:w="1440"/>
            <w:vAlign w:val="top"/>
          </w:tcPr>
          <w:p>
            <w:r>
              <w:rPr>
                <w:sz w:val="15"/>
              </w:rPr>
              <w:t>Practising this with support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MIS-S1R-HONE-13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Hygiene Hero</w:t>
            </w:r>
          </w:p>
        </w:tc>
        <w:tc>
          <w:tcPr>
            <w:tcW w:type="dxa" w:w="8784"/>
            <w:vAlign w:val="top"/>
          </w:tcPr>
          <w:p>
            <w:pPr>
              <w:spacing w:after="0" w:before="0" w:line="211" w:lineRule="auto"/>
            </w:pPr>
            <w:r>
              <w:rPr>
                <w:sz w:val="15"/>
              </w:rPr>
              <w:t>Complete one health or hygiene routine today with less reminding.</w:t>
            </w:r>
          </w:p>
        </w:tc>
        <w:tc>
          <w:tcPr>
            <w:tcW w:type="dxa" w:w="1440"/>
            <w:vAlign w:val="top"/>
          </w:tcPr>
          <w:p>
            <w:r>
              <w:rPr>
                <w:sz w:val="15"/>
              </w:rPr>
              <w:t>Practising this with support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MIS-S1R-HONE-14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Tell a trusted adult if something hurts or does not feel right.</w:t>
            </w:r>
          </w:p>
        </w:tc>
        <w:tc>
          <w:tcPr>
            <w:tcW w:type="dxa" w:w="1440"/>
            <w:vAlign w:val="top"/>
          </w:tcPr>
          <w:p>
            <w:r>
              <w:rPr>
                <w:sz w:val="15"/>
              </w:rPr>
              <w:t>Practising this with support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MIS-S1R-HONE-15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Safe Choice</w:t>
            </w:r>
          </w:p>
        </w:tc>
        <w:tc>
          <w:tcPr>
            <w:tcW w:type="dxa" w:w="8784"/>
            <w:vAlign w:val="top"/>
          </w:tcPr>
          <w:p>
            <w:pPr>
              <w:spacing w:after="0" w:before="0" w:line="211" w:lineRule="auto"/>
            </w:pPr>
            <w:r>
              <w:rPr>
                <w:sz w:val="15"/>
              </w:rPr>
              <w:t>Make one sensible choice today that helps protect your health or safety.</w:t>
            </w:r>
          </w:p>
        </w:tc>
        <w:tc>
          <w:tcPr>
            <w:tcW w:type="dxa" w:w="1440"/>
            <w:vAlign w:val="top"/>
          </w:tcPr>
          <w:p>
            <w:r>
              <w:rPr>
                <w:sz w:val="15"/>
              </w:rPr>
              <w:t>Practising this with support 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READY SPROUTS • HOLD - Money</w:t>
      </w:r>
    </w:p>
    <w:p>
      <w:pPr>
        <w:spacing w:before="0" w:after="20"/>
      </w:pPr>
      <w:r>
        <w:rPr>
          <w:b/>
          <w:sz w:val="13"/>
        </w:rPr>
        <w:t>Category code: S1R   |   Age: 5-6   |   Core Value: Discipline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What You Have</w:t>
            </w:r>
          </w:p>
        </w:tc>
        <w:tc>
          <w:tcPr>
            <w:tcW w:type="dxa" w:w="8784"/>
            <w:vAlign w:val="top"/>
          </w:tcPr>
          <w:p>
            <w:pPr>
              <w:spacing w:after="0" w:before="0" w:line="211" w:lineRule="auto"/>
            </w:pPr>
            <w:r>
              <w:rPr>
                <w:sz w:val="15"/>
              </w:rPr>
              <w:t>Check how much pocket money, tokens or other simple spending resources you have.</w:t>
            </w:r>
          </w:p>
        </w:tc>
        <w:tc>
          <w:tcPr>
            <w:tcW w:type="dxa" w:w="1440"/>
            <w:vAlign w:val="top"/>
          </w:tcPr>
          <w:p>
            <w:r>
              <w:rPr>
                <w:sz w:val="15"/>
              </w:rPr>
              <w:t>Practising this with support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MIS-S1R-HOLD-02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Where Did It Go?</w:t>
            </w:r>
          </w:p>
        </w:tc>
        <w:tc>
          <w:tcPr>
            <w:tcW w:type="dxa" w:w="8784"/>
            <w:vAlign w:val="top"/>
          </w:tcPr>
          <w:p>
            <w:pPr>
              <w:spacing w:after="0" w:before="0" w:line="211" w:lineRule="auto"/>
            </w:pPr>
            <w:r>
              <w:rPr>
                <w:sz w:val="15"/>
              </w:rPr>
              <w:t>Think about the last thing you used some of your money or tokens for.</w:t>
            </w:r>
          </w:p>
        </w:tc>
        <w:tc>
          <w:tcPr>
            <w:tcW w:type="dxa" w:w="1440"/>
            <w:vAlign w:val="top"/>
          </w:tcPr>
          <w:p>
            <w:r>
              <w:rPr>
                <w:sz w:val="15"/>
              </w:rPr>
              <w:t>Practising this with support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MIS-S1R-HOLD-03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Count Before Using</w:t>
            </w:r>
          </w:p>
        </w:tc>
        <w:tc>
          <w:tcPr>
            <w:tcW w:type="dxa" w:w="8784"/>
            <w:vAlign w:val="top"/>
          </w:tcPr>
          <w:p>
            <w:pPr>
              <w:spacing w:after="0" w:before="0" w:line="211" w:lineRule="auto"/>
            </w:pPr>
            <w:r>
              <w:rPr>
                <w:sz w:val="15"/>
              </w:rPr>
              <w:t>Count your money, tokens or another limited resource before deciding how to use it.</w:t>
            </w:r>
          </w:p>
        </w:tc>
        <w:tc>
          <w:tcPr>
            <w:tcW w:type="dxa" w:w="1440"/>
            <w:vAlign w:val="top"/>
          </w:tcPr>
          <w:p>
            <w:r>
              <w:rPr>
                <w:sz w:val="15"/>
              </w:rPr>
              <w:t>Practising this with support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MIS-S1R-HOLD-04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Choose One</w:t>
            </w:r>
          </w:p>
        </w:tc>
        <w:tc>
          <w:tcPr>
            <w:tcW w:type="dxa" w:w="8784"/>
            <w:vAlign w:val="top"/>
          </w:tcPr>
          <w:p>
            <w:pPr>
              <w:spacing w:after="0" w:before="0" w:line="211" w:lineRule="auto"/>
            </w:pPr>
            <w:r>
              <w:rPr>
                <w:sz w:val="15"/>
              </w:rPr>
              <w:t>If you want two things but can only have one, choose the one that matters more.</w:t>
            </w:r>
          </w:p>
        </w:tc>
        <w:tc>
          <w:tcPr>
            <w:tcW w:type="dxa" w:w="1440"/>
            <w:vAlign w:val="top"/>
          </w:tcPr>
          <w:p>
            <w:r>
              <w:rPr>
                <w:sz w:val="15"/>
              </w:rPr>
              <w:t>Practising this with support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MIS-S1R-HOLD-05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Think Before Choosing</w:t>
            </w:r>
          </w:p>
        </w:tc>
        <w:tc>
          <w:tcPr>
            <w:tcW w:type="dxa" w:w="8784"/>
            <w:vAlign w:val="top"/>
          </w:tcPr>
          <w:p>
            <w:pPr>
              <w:spacing w:after="0" w:before="0" w:line="211" w:lineRule="auto"/>
            </w:pPr>
            <w:r>
              <w:rPr>
                <w:sz w:val="15"/>
              </w:rPr>
              <w:t>Before using money or tokens, pause and ask, 'Do I really want this?'</w:t>
            </w:r>
          </w:p>
        </w:tc>
        <w:tc>
          <w:tcPr>
            <w:tcW w:type="dxa" w:w="1440"/>
            <w:vAlign w:val="top"/>
          </w:tcPr>
          <w:p>
            <w:r>
              <w:rPr>
                <w:sz w:val="15"/>
              </w:rPr>
              <w:t>Practising this with support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MIS-S1R-HOLD-06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Wait Before Asking</w:t>
            </w:r>
          </w:p>
        </w:tc>
        <w:tc>
          <w:tcPr>
            <w:tcW w:type="dxa" w:w="8784"/>
            <w:vAlign w:val="top"/>
          </w:tcPr>
          <w:p>
            <w:pPr>
              <w:spacing w:after="0" w:before="0" w:line="211" w:lineRule="auto"/>
            </w:pPr>
            <w:r>
              <w:rPr>
                <w:sz w:val="15"/>
              </w:rPr>
              <w:t>If you suddenly want something that is not needed, wait a little before asking for it.</w:t>
            </w:r>
          </w:p>
        </w:tc>
        <w:tc>
          <w:tcPr>
            <w:tcW w:type="dxa" w:w="1440"/>
            <w:vAlign w:val="top"/>
          </w:tcPr>
          <w:p>
            <w:r>
              <w:rPr>
                <w:sz w:val="15"/>
              </w:rPr>
              <w:t>Practising this with support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MIS-S1R-HOLD-07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w:t>
            </w:r>
          </w:p>
        </w:tc>
        <w:tc>
          <w:tcPr>
            <w:tcW w:type="dxa" w:w="8784"/>
            <w:vAlign w:val="top"/>
          </w:tcPr>
          <w:p>
            <w:pPr>
              <w:spacing w:after="0" w:before="0" w:line="211" w:lineRule="auto"/>
            </w:pPr>
            <w:r>
              <w:rPr>
                <w:sz w:val="15"/>
              </w:rPr>
              <w:t>Keep some pocket money, tokens or another suitable resource for later.</w:t>
            </w:r>
          </w:p>
        </w:tc>
        <w:tc>
          <w:tcPr>
            <w:tcW w:type="dxa" w:w="1440"/>
            <w:vAlign w:val="top"/>
          </w:tcPr>
          <w:p>
            <w:r>
              <w:rPr>
                <w:sz w:val="15"/>
              </w:rPr>
              <w:t>Practising this with support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MIS-S1R-HOLD-08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Keep Your Savings</w:t>
            </w:r>
          </w:p>
        </w:tc>
        <w:tc>
          <w:tcPr>
            <w:tcW w:type="dxa" w:w="8784"/>
            <w:vAlign w:val="top"/>
          </w:tcPr>
          <w:p>
            <w:pPr>
              <w:spacing w:after="0" w:before="0" w:line="211" w:lineRule="auto"/>
            </w:pPr>
            <w:r>
              <w:rPr>
                <w:sz w:val="15"/>
              </w:rPr>
              <w:t>Leave something you have already decided to save untouched today.</w:t>
            </w:r>
          </w:p>
        </w:tc>
        <w:tc>
          <w:tcPr>
            <w:tcW w:type="dxa" w:w="1440"/>
            <w:vAlign w:val="top"/>
          </w:tcPr>
          <w:p>
            <w:r>
              <w:rPr>
                <w:sz w:val="15"/>
              </w:rPr>
              <w:t>Practising this with support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MIS-S1R-HOLD-09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for Something</w:t>
            </w:r>
          </w:p>
        </w:tc>
        <w:tc>
          <w:tcPr>
            <w:tcW w:type="dxa" w:w="8784"/>
            <w:vAlign w:val="top"/>
          </w:tcPr>
          <w:p>
            <w:pPr>
              <w:spacing w:after="0" w:before="0" w:line="211" w:lineRule="auto"/>
            </w:pPr>
            <w:r>
              <w:rPr>
                <w:sz w:val="15"/>
              </w:rPr>
              <w:t>Choose one thing you would like later and start saving toward it.</w:t>
            </w:r>
          </w:p>
        </w:tc>
        <w:tc>
          <w:tcPr>
            <w:tcW w:type="dxa" w:w="1440"/>
            <w:vAlign w:val="top"/>
          </w:tcPr>
          <w:p>
            <w:r>
              <w:rPr>
                <w:sz w:val="15"/>
              </w:rPr>
              <w:t>Practising this with support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MIS-S1R-HOLD-10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Make a Little Plan</w:t>
            </w:r>
          </w:p>
        </w:tc>
        <w:tc>
          <w:tcPr>
            <w:tcW w:type="dxa" w:w="8784"/>
            <w:vAlign w:val="top"/>
          </w:tcPr>
          <w:p>
            <w:pPr>
              <w:spacing w:after="0" w:before="0" w:line="211" w:lineRule="auto"/>
            </w:pPr>
            <w:r>
              <w:rPr>
                <w:sz w:val="15"/>
              </w:rPr>
              <w:t>Before using your pocket money or tokens, decide what part you want to use now and what part you want to keep.</w:t>
            </w:r>
          </w:p>
        </w:tc>
        <w:tc>
          <w:tcPr>
            <w:tcW w:type="dxa" w:w="1440"/>
            <w:vAlign w:val="top"/>
          </w:tcPr>
          <w:p>
            <w:r>
              <w:rPr>
                <w:sz w:val="15"/>
              </w:rPr>
              <w:t>Practising this with support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MIS-S1R-HOLD-11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Savings Target</w:t>
            </w:r>
          </w:p>
        </w:tc>
        <w:tc>
          <w:tcPr>
            <w:tcW w:type="dxa" w:w="8784"/>
            <w:vAlign w:val="top"/>
          </w:tcPr>
          <w:p>
            <w:pPr>
              <w:spacing w:after="0" w:before="0" w:line="211" w:lineRule="auto"/>
            </w:pPr>
            <w:r>
              <w:rPr>
                <w:sz w:val="15"/>
              </w:rPr>
              <w:t>Choose one simple thing you would like to save for.</w:t>
            </w:r>
          </w:p>
        </w:tc>
        <w:tc>
          <w:tcPr>
            <w:tcW w:type="dxa" w:w="1440"/>
            <w:vAlign w:val="top"/>
          </w:tcPr>
          <w:p>
            <w:r>
              <w:rPr>
                <w:sz w:val="15"/>
              </w:rPr>
              <w:t>Practising this with support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MIS-S1R-HOLD-12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Think Ahead</w:t>
            </w:r>
          </w:p>
        </w:tc>
        <w:tc>
          <w:tcPr>
            <w:tcW w:type="dxa" w:w="8784"/>
            <w:vAlign w:val="top"/>
          </w:tcPr>
          <w:p>
            <w:pPr>
              <w:spacing w:after="0" w:before="0" w:line="211" w:lineRule="auto"/>
            </w:pPr>
            <w:r>
              <w:rPr>
                <w:sz w:val="15"/>
              </w:rPr>
              <w:t>If you know you will want or need something later, decide one thing you can do now to prepare for it.</w:t>
            </w:r>
          </w:p>
        </w:tc>
        <w:tc>
          <w:tcPr>
            <w:tcW w:type="dxa" w:w="1440"/>
            <w:vAlign w:val="top"/>
          </w:tcPr>
          <w:p>
            <w:r>
              <w:rPr>
                <w:sz w:val="15"/>
              </w:rPr>
              <w:t>Practising this with support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MIS-S1R-HOLD-13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Care of What You Have</w:t>
            </w:r>
          </w:p>
        </w:tc>
        <w:tc>
          <w:tcPr>
            <w:tcW w:type="dxa" w:w="8784"/>
            <w:vAlign w:val="top"/>
          </w:tcPr>
          <w:p>
            <w:pPr>
              <w:spacing w:after="0" w:before="0" w:line="211" w:lineRule="auto"/>
            </w:pPr>
            <w:r>
              <w:rPr>
                <w:sz w:val="15"/>
              </w:rPr>
              <w:t>Look after one belonging you value today so it lasts longer.</w:t>
            </w:r>
          </w:p>
        </w:tc>
        <w:tc>
          <w:tcPr>
            <w:tcW w:type="dxa" w:w="1440"/>
            <w:vAlign w:val="top"/>
          </w:tcPr>
          <w:p>
            <w:r>
              <w:rPr>
                <w:sz w:val="15"/>
              </w:rPr>
              <w:t>Practising this with support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MIS-S1R-HOLD-14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What You Have First</w:t>
            </w:r>
          </w:p>
        </w:tc>
        <w:tc>
          <w:tcPr>
            <w:tcW w:type="dxa" w:w="8784"/>
            <w:vAlign w:val="top"/>
          </w:tcPr>
          <w:p>
            <w:pPr>
              <w:spacing w:after="0" w:before="0" w:line="211" w:lineRule="auto"/>
            </w:pPr>
            <w:r>
              <w:rPr>
                <w:sz w:val="15"/>
              </w:rPr>
              <w:t>Before asking for something new, check whether something you already own can do the job.</w:t>
            </w:r>
          </w:p>
        </w:tc>
        <w:tc>
          <w:tcPr>
            <w:tcW w:type="dxa" w:w="1440"/>
            <w:vAlign w:val="top"/>
          </w:tcPr>
          <w:p>
            <w:r>
              <w:rPr>
                <w:sz w:val="15"/>
              </w:rPr>
              <w:t>Practising this with support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MIS-S1R-HOLD-15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Waste-Less Hero</w:t>
            </w:r>
          </w:p>
        </w:tc>
        <w:tc>
          <w:tcPr>
            <w:tcW w:type="dxa" w:w="8784"/>
            <w:vAlign w:val="top"/>
          </w:tcPr>
          <w:p>
            <w:pPr>
              <w:spacing w:after="0" w:before="0" w:line="211" w:lineRule="auto"/>
            </w:pPr>
            <w:r>
              <w:rPr>
                <w:sz w:val="15"/>
              </w:rPr>
              <w:t>Choose one resource today - water, food, paper, electricity or something else - and try not to waste it.</w:t>
            </w:r>
          </w:p>
        </w:tc>
        <w:tc>
          <w:tcPr>
            <w:tcW w:type="dxa" w:w="1440"/>
            <w:vAlign w:val="top"/>
          </w:tcPr>
          <w:p>
            <w:r>
              <w:rPr>
                <w:sz w:val="15"/>
              </w:rPr>
              <w:t>Practising this with support 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READY SPROUTS • HOOD - Self-Care</w:t>
      </w:r>
    </w:p>
    <w:p>
      <w:pPr>
        <w:spacing w:before="0" w:after="20"/>
      </w:pPr>
      <w:r>
        <w:rPr>
          <w:b/>
          <w:sz w:val="13"/>
        </w:rPr>
        <w:t>Category code: S1R   |   Age: 5-6   |   Core Value: Integrity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One Good, One Better</w:t>
            </w:r>
          </w:p>
        </w:tc>
        <w:tc>
          <w:tcPr>
            <w:tcW w:type="dxa" w:w="8784"/>
            <w:vAlign w:val="top"/>
          </w:tcPr>
          <w:p>
            <w:pPr>
              <w:spacing w:after="0" w:before="0" w:line="211" w:lineRule="auto"/>
            </w:pPr>
            <w:r>
              <w:rPr>
                <w:sz w:val="15"/>
              </w:rPr>
              <w:t>Think of one thing you did well today and one thing you could do better tomorrow.</w:t>
            </w:r>
          </w:p>
        </w:tc>
        <w:tc>
          <w:tcPr>
            <w:tcW w:type="dxa" w:w="1440"/>
            <w:vAlign w:val="top"/>
          </w:tcPr>
          <w:p>
            <w:r>
              <w:rPr>
                <w:sz w:val="15"/>
              </w:rPr>
              <w:t>Practising this with support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MIS-S1R-HOOD-02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Name the Feeling</w:t>
            </w:r>
          </w:p>
        </w:tc>
        <w:tc>
          <w:tcPr>
            <w:tcW w:type="dxa" w:w="8784"/>
            <w:vAlign w:val="top"/>
          </w:tcPr>
          <w:p>
            <w:pPr>
              <w:spacing w:after="0" w:before="0" w:line="211" w:lineRule="auto"/>
            </w:pPr>
            <w:r>
              <w:rPr>
                <w:sz w:val="15"/>
              </w:rPr>
              <w:t>When you have a big feeling today, name what you are feeling.</w:t>
            </w:r>
          </w:p>
        </w:tc>
        <w:tc>
          <w:tcPr>
            <w:tcW w:type="dxa" w:w="1440"/>
            <w:vAlign w:val="top"/>
          </w:tcPr>
          <w:p>
            <w:r>
              <w:rPr>
                <w:sz w:val="15"/>
              </w:rPr>
              <w:t>Practising this with support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MIS-S1R-HOOD-03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What Triggered It?</w:t>
            </w:r>
          </w:p>
        </w:tc>
        <w:tc>
          <w:tcPr>
            <w:tcW w:type="dxa" w:w="8784"/>
            <w:vAlign w:val="top"/>
          </w:tcPr>
          <w:p>
            <w:pPr>
              <w:spacing w:after="0" w:before="0" w:line="211" w:lineRule="auto"/>
            </w:pPr>
            <w:r>
              <w:rPr>
                <w:sz w:val="15"/>
              </w:rPr>
              <w:t>After you feel very angry, sad or frustrated, think about what happened just before.</w:t>
            </w:r>
          </w:p>
        </w:tc>
        <w:tc>
          <w:tcPr>
            <w:tcW w:type="dxa" w:w="1440"/>
            <w:vAlign w:val="top"/>
          </w:tcPr>
          <w:p>
            <w:r>
              <w:rPr>
                <w:sz w:val="15"/>
              </w:rPr>
              <w:t>Practising this with support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MIS-S1R-HOOD-04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Your Promise</w:t>
            </w:r>
          </w:p>
        </w:tc>
        <w:tc>
          <w:tcPr>
            <w:tcW w:type="dxa" w:w="8784"/>
            <w:vAlign w:val="top"/>
          </w:tcPr>
          <w:p>
            <w:pPr>
              <w:spacing w:after="0" w:before="0" w:line="211" w:lineRule="auto"/>
            </w:pPr>
            <w:r>
              <w:rPr>
                <w:sz w:val="15"/>
              </w:rPr>
              <w:t>Complete one small promise you made to yourself today.</w:t>
            </w:r>
          </w:p>
        </w:tc>
        <w:tc>
          <w:tcPr>
            <w:tcW w:type="dxa" w:w="1440"/>
            <w:vAlign w:val="top"/>
          </w:tcPr>
          <w:p>
            <w:r>
              <w:rPr>
                <w:sz w:val="15"/>
              </w:rPr>
              <w:t>Practising this with support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MIS-S1R-HOOD-05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Finish one important task even when you would rather be doing something fun.</w:t>
            </w:r>
          </w:p>
        </w:tc>
        <w:tc>
          <w:tcPr>
            <w:tcW w:type="dxa" w:w="1440"/>
            <w:vAlign w:val="top"/>
          </w:tcPr>
          <w:p>
            <w:r>
              <w:rPr>
                <w:sz w:val="15"/>
              </w:rPr>
              <w:t>Practising this with support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MIS-S1R-HOOD-06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Job Before Fun</w:t>
            </w:r>
          </w:p>
        </w:tc>
        <w:tc>
          <w:tcPr>
            <w:tcW w:type="dxa" w:w="8784"/>
            <w:vAlign w:val="top"/>
          </w:tcPr>
          <w:p>
            <w:pPr>
              <w:spacing w:after="0" w:before="0" w:line="211" w:lineRule="auto"/>
            </w:pPr>
            <w:r>
              <w:rPr>
                <w:sz w:val="15"/>
              </w:rPr>
              <w:t>Complete one responsibility before starting games, videos or another fun activity.</w:t>
            </w:r>
          </w:p>
        </w:tc>
        <w:tc>
          <w:tcPr>
            <w:tcW w:type="dxa" w:w="1440"/>
            <w:vAlign w:val="top"/>
          </w:tcPr>
          <w:p>
            <w:r>
              <w:rPr>
                <w:sz w:val="15"/>
              </w:rPr>
              <w:t>Practising this with support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MIS-S1R-HOOD-07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Tell the Truth</w:t>
            </w:r>
          </w:p>
        </w:tc>
        <w:tc>
          <w:tcPr>
            <w:tcW w:type="dxa" w:w="8784"/>
            <w:vAlign w:val="top"/>
          </w:tcPr>
          <w:p>
            <w:pPr>
              <w:spacing w:after="0" w:before="0" w:line="211" w:lineRule="auto"/>
            </w:pPr>
            <w:r>
              <w:rPr>
                <w:sz w:val="15"/>
              </w:rPr>
              <w:t>Tell the truth about one mistake even if it feels uncomfortable.</w:t>
            </w:r>
          </w:p>
        </w:tc>
        <w:tc>
          <w:tcPr>
            <w:tcW w:type="dxa" w:w="1440"/>
            <w:vAlign w:val="top"/>
          </w:tcPr>
          <w:p>
            <w:r>
              <w:rPr>
                <w:sz w:val="15"/>
              </w:rPr>
              <w:t>Practising this with support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MIS-S1R-HOOD-08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Watching</w:t>
            </w:r>
          </w:p>
        </w:tc>
        <w:tc>
          <w:tcPr>
            <w:tcW w:type="dxa" w:w="8784"/>
            <w:vAlign w:val="top"/>
          </w:tcPr>
          <w:p>
            <w:pPr>
              <w:spacing w:after="0" w:before="0" w:line="211" w:lineRule="auto"/>
            </w:pPr>
            <w:r>
              <w:rPr>
                <w:sz w:val="15"/>
              </w:rPr>
              <w:t>Do one thing you know is right even when nobody is watching.</w:t>
            </w:r>
          </w:p>
        </w:tc>
        <w:tc>
          <w:tcPr>
            <w:tcW w:type="dxa" w:w="1440"/>
            <w:vAlign w:val="top"/>
          </w:tcPr>
          <w:p>
            <w:r>
              <w:rPr>
                <w:sz w:val="15"/>
              </w:rPr>
              <w:t>Practising this with support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MIS-S1R-HOOD-09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Your Mistake</w:t>
            </w:r>
          </w:p>
        </w:tc>
        <w:tc>
          <w:tcPr>
            <w:tcW w:type="dxa" w:w="8784"/>
            <w:vAlign w:val="top"/>
          </w:tcPr>
          <w:p>
            <w:pPr>
              <w:spacing w:after="0" w:before="0" w:line="211" w:lineRule="auto"/>
            </w:pPr>
            <w:r>
              <w:rPr>
                <w:sz w:val="15"/>
              </w:rPr>
              <w:t>If you make a mistake, admit it without blaming someone else.</w:t>
            </w:r>
          </w:p>
        </w:tc>
        <w:tc>
          <w:tcPr>
            <w:tcW w:type="dxa" w:w="1440"/>
            <w:vAlign w:val="top"/>
          </w:tcPr>
          <w:p>
            <w:r>
              <w:rPr>
                <w:sz w:val="15"/>
              </w:rPr>
              <w:t>Practising this with support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MIS-S1R-HOOD-10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angry or frustrated, take three slow breaths before speaking or acting.</w:t>
            </w:r>
          </w:p>
        </w:tc>
        <w:tc>
          <w:tcPr>
            <w:tcW w:type="dxa" w:w="1440"/>
            <w:vAlign w:val="top"/>
          </w:tcPr>
          <w:p>
            <w:r>
              <w:rPr>
                <w:sz w:val="15"/>
              </w:rPr>
              <w:t>Practising this with support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MIS-S1R-HOOD-11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Pause &amp; Choose</w:t>
            </w:r>
          </w:p>
        </w:tc>
        <w:tc>
          <w:tcPr>
            <w:tcW w:type="dxa" w:w="8784"/>
            <w:vAlign w:val="top"/>
          </w:tcPr>
          <w:p>
            <w:pPr>
              <w:spacing w:after="0" w:before="0" w:line="211" w:lineRule="auto"/>
            </w:pPr>
            <w:r>
              <w:rPr>
                <w:sz w:val="15"/>
              </w:rPr>
              <w:t>When something annoys you, pause and decide what you want to say or do.</w:t>
            </w:r>
          </w:p>
        </w:tc>
        <w:tc>
          <w:tcPr>
            <w:tcW w:type="dxa" w:w="1440"/>
            <w:vAlign w:val="top"/>
          </w:tcPr>
          <w:p>
            <w:r>
              <w:rPr>
                <w:sz w:val="15"/>
              </w:rPr>
              <w:t>Practising this with support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MIS-S1R-HOOD-12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Calm First</w:t>
            </w:r>
          </w:p>
        </w:tc>
        <w:tc>
          <w:tcPr>
            <w:tcW w:type="dxa" w:w="8784"/>
            <w:vAlign w:val="top"/>
          </w:tcPr>
          <w:p>
            <w:pPr>
              <w:spacing w:after="0" w:before="0" w:line="211" w:lineRule="auto"/>
            </w:pPr>
            <w:r>
              <w:rPr>
                <w:sz w:val="15"/>
              </w:rPr>
              <w:t>If you are very upset, calm yourself before trying to solve the problem.</w:t>
            </w:r>
          </w:p>
        </w:tc>
        <w:tc>
          <w:tcPr>
            <w:tcW w:type="dxa" w:w="1440"/>
            <w:vAlign w:val="top"/>
          </w:tcPr>
          <w:p>
            <w:r>
              <w:rPr>
                <w:sz w:val="15"/>
              </w:rPr>
              <w:t>Practising this with support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MIS-S1R-HOOD-13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Means Stop</w:t>
            </w:r>
          </w:p>
        </w:tc>
        <w:tc>
          <w:tcPr>
            <w:tcW w:type="dxa" w:w="8784"/>
            <w:vAlign w:val="top"/>
          </w:tcPr>
          <w:p>
            <w:pPr>
              <w:spacing w:after="0" w:before="0" w:line="211" w:lineRule="auto"/>
            </w:pPr>
            <w:r>
              <w:rPr>
                <w:sz w:val="15"/>
              </w:rPr>
              <w:t>During play, respect it when someone appropriately says 'stop.'</w:t>
            </w:r>
          </w:p>
        </w:tc>
        <w:tc>
          <w:tcPr>
            <w:tcW w:type="dxa" w:w="1440"/>
            <w:vAlign w:val="top"/>
          </w:tcPr>
          <w:p>
            <w:r>
              <w:rPr>
                <w:sz w:val="15"/>
              </w:rPr>
              <w:t>Practising this with support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MIS-S1R-HOOD-14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My Voice Matters</w:t>
            </w:r>
          </w:p>
        </w:tc>
        <w:tc>
          <w:tcPr>
            <w:tcW w:type="dxa" w:w="8784"/>
            <w:vAlign w:val="top"/>
          </w:tcPr>
          <w:p>
            <w:pPr>
              <w:spacing w:after="0" w:before="0" w:line="211" w:lineRule="auto"/>
            </w:pPr>
            <w:r>
              <w:rPr>
                <w:sz w:val="15"/>
              </w:rPr>
              <w:t>Say 'no' or 'stop' if something makes you feel unsafe or seriously uncomfortable.</w:t>
            </w:r>
          </w:p>
        </w:tc>
        <w:tc>
          <w:tcPr>
            <w:tcW w:type="dxa" w:w="1440"/>
            <w:vAlign w:val="top"/>
          </w:tcPr>
          <w:p>
            <w:r>
              <w:rPr>
                <w:sz w:val="15"/>
              </w:rPr>
              <w:t>Practising this with support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MIS-S1R-HOOD-15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Tell a Trusted Adult</w:t>
            </w:r>
          </w:p>
        </w:tc>
        <w:tc>
          <w:tcPr>
            <w:tcW w:type="dxa" w:w="8784"/>
            <w:vAlign w:val="top"/>
          </w:tcPr>
          <w:p>
            <w:pPr>
              <w:spacing w:after="0" w:before="0" w:line="211" w:lineRule="auto"/>
            </w:pPr>
            <w:r>
              <w:rPr>
                <w:sz w:val="15"/>
              </w:rPr>
              <w:t>Tell a parent, teacher, caregiver or another trusted grown-up if someone keeps ignoring an important boundary.</w:t>
            </w:r>
          </w:p>
        </w:tc>
        <w:tc>
          <w:tcPr>
            <w:tcW w:type="dxa" w:w="1440"/>
            <w:vAlign w:val="top"/>
          </w:tcPr>
          <w:p>
            <w:r>
              <w:rPr>
                <w:sz w:val="15"/>
              </w:rPr>
              <w:t>Practising this with support 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READY SPROUTS • HOST - Home-Care</w:t>
      </w:r>
    </w:p>
    <w:p>
      <w:pPr>
        <w:spacing w:before="0" w:after="20"/>
      </w:pPr>
      <w:r>
        <w:rPr>
          <w:b/>
          <w:sz w:val="13"/>
        </w:rPr>
        <w:t>Category code: S1R   |   Age: 5-6   |   Core Value: Hard Work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My Home Job</w:t>
            </w:r>
          </w:p>
        </w:tc>
        <w:tc>
          <w:tcPr>
            <w:tcW w:type="dxa" w:w="8784"/>
            <w:vAlign w:val="top"/>
          </w:tcPr>
          <w:p>
            <w:pPr>
              <w:spacing w:after="0" w:before="0" w:line="211" w:lineRule="auto"/>
            </w:pPr>
            <w:r>
              <w:rPr>
                <w:sz w:val="15"/>
              </w:rPr>
              <w:t>Complete one simple home responsibility that belongs to you.</w:t>
            </w:r>
          </w:p>
        </w:tc>
        <w:tc>
          <w:tcPr>
            <w:tcW w:type="dxa" w:w="1440"/>
            <w:vAlign w:val="top"/>
          </w:tcPr>
          <w:p>
            <w:r>
              <w:rPr>
                <w:sz w:val="15"/>
              </w:rPr>
              <w:t>Practising this with support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MIS-S1R-HOST-02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the Job</w:t>
            </w:r>
          </w:p>
        </w:tc>
        <w:tc>
          <w:tcPr>
            <w:tcW w:type="dxa" w:w="8784"/>
            <w:vAlign w:val="top"/>
          </w:tcPr>
          <w:p>
            <w:pPr>
              <w:spacing w:after="0" w:before="0" w:line="211" w:lineRule="auto"/>
            </w:pPr>
            <w:r>
              <w:rPr>
                <w:sz w:val="15"/>
              </w:rPr>
              <w:t>Finish one small chore completely before saying you are done.</w:t>
            </w:r>
          </w:p>
        </w:tc>
        <w:tc>
          <w:tcPr>
            <w:tcW w:type="dxa" w:w="1440"/>
            <w:vAlign w:val="top"/>
          </w:tcPr>
          <w:p>
            <w:r>
              <w:rPr>
                <w:sz w:val="15"/>
              </w:rPr>
              <w:t>Practising this with support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MIS-S1R-HOST-03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Challenge</w:t>
            </w:r>
          </w:p>
        </w:tc>
        <w:tc>
          <w:tcPr>
            <w:tcW w:type="dxa" w:w="8784"/>
            <w:vAlign w:val="top"/>
          </w:tcPr>
          <w:p>
            <w:pPr>
              <w:spacing w:after="0" w:before="0" w:line="211" w:lineRule="auto"/>
            </w:pPr>
            <w:r>
              <w:rPr>
                <w:sz w:val="15"/>
              </w:rPr>
              <w:t>Complete one regular home job before someone reminds you.</w:t>
            </w:r>
          </w:p>
        </w:tc>
        <w:tc>
          <w:tcPr>
            <w:tcW w:type="dxa" w:w="1440"/>
            <w:vAlign w:val="top"/>
          </w:tcPr>
          <w:p>
            <w:r>
              <w:rPr>
                <w:sz w:val="15"/>
              </w:rPr>
              <w:t>Practising this with support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MIS-S1R-HOST-04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small thing that needs doing at home and help without being asked.</w:t>
            </w:r>
          </w:p>
        </w:tc>
        <w:tc>
          <w:tcPr>
            <w:tcW w:type="dxa" w:w="1440"/>
            <w:vAlign w:val="top"/>
          </w:tcPr>
          <w:p>
            <w:r>
              <w:rPr>
                <w:sz w:val="15"/>
              </w:rPr>
              <w:t>Practising this with support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MIS-S1R-HOST-05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Helping Hands</w:t>
            </w:r>
          </w:p>
        </w:tc>
        <w:tc>
          <w:tcPr>
            <w:tcW w:type="dxa" w:w="8784"/>
            <w:vAlign w:val="top"/>
          </w:tcPr>
          <w:p>
            <w:pPr>
              <w:spacing w:after="0" w:before="0" w:line="211" w:lineRule="auto"/>
            </w:pPr>
            <w:r>
              <w:rPr>
                <w:sz w:val="15"/>
              </w:rPr>
              <w:t>Do one useful thing today that makes life easier for someone at home.</w:t>
            </w:r>
          </w:p>
        </w:tc>
        <w:tc>
          <w:tcPr>
            <w:tcW w:type="dxa" w:w="1440"/>
            <w:vAlign w:val="top"/>
          </w:tcPr>
          <w:p>
            <w:r>
              <w:rPr>
                <w:sz w:val="15"/>
              </w:rPr>
              <w:t>Practising this with support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MIS-S1R-HOST-06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Ready for Tomorrow</w:t>
            </w:r>
          </w:p>
        </w:tc>
        <w:tc>
          <w:tcPr>
            <w:tcW w:type="dxa" w:w="8784"/>
            <w:vAlign w:val="top"/>
          </w:tcPr>
          <w:p>
            <w:pPr>
              <w:spacing w:after="0" w:before="0" w:line="211" w:lineRule="auto"/>
            </w:pPr>
            <w:r>
              <w:rPr>
                <w:sz w:val="15"/>
              </w:rPr>
              <w:t>Prepare one thing tonight that will make tomorrow easier.</w:t>
            </w:r>
          </w:p>
        </w:tc>
        <w:tc>
          <w:tcPr>
            <w:tcW w:type="dxa" w:w="1440"/>
            <w:vAlign w:val="top"/>
          </w:tcPr>
          <w:p>
            <w:r>
              <w:rPr>
                <w:sz w:val="15"/>
              </w:rPr>
              <w:t>Practising this with support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MIS-S1R-HOST-07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Take Care of Your Stuff</w:t>
            </w:r>
          </w:p>
        </w:tc>
        <w:tc>
          <w:tcPr>
            <w:tcW w:type="dxa" w:w="8784"/>
            <w:vAlign w:val="top"/>
          </w:tcPr>
          <w:p>
            <w:pPr>
              <w:spacing w:after="0" w:before="0" w:line="211" w:lineRule="auto"/>
            </w:pPr>
            <w:r>
              <w:rPr>
                <w:sz w:val="15"/>
              </w:rPr>
              <w:t>Clean, carefully store or look after one belonging you value.</w:t>
            </w:r>
          </w:p>
        </w:tc>
        <w:tc>
          <w:tcPr>
            <w:tcW w:type="dxa" w:w="1440"/>
            <w:vAlign w:val="top"/>
          </w:tcPr>
          <w:p>
            <w:r>
              <w:rPr>
                <w:sz w:val="15"/>
              </w:rPr>
              <w:t>Practising this with support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MIS-S1R-HOST-08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Handle With Care</w:t>
            </w:r>
          </w:p>
        </w:tc>
        <w:tc>
          <w:tcPr>
            <w:tcW w:type="dxa" w:w="8784"/>
            <w:vAlign w:val="top"/>
          </w:tcPr>
          <w:p>
            <w:pPr>
              <w:spacing w:after="0" w:before="0" w:line="211" w:lineRule="auto"/>
            </w:pPr>
            <w:r>
              <w:rPr>
                <w:sz w:val="15"/>
              </w:rPr>
              <w:t>Choose one toy, book, school item or belonging and take extra care of it today.</w:t>
            </w:r>
          </w:p>
        </w:tc>
        <w:tc>
          <w:tcPr>
            <w:tcW w:type="dxa" w:w="1440"/>
            <w:vAlign w:val="top"/>
          </w:tcPr>
          <w:p>
            <w:r>
              <w:rPr>
                <w:sz w:val="15"/>
              </w:rPr>
              <w:t>Practising this with support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MIS-S1R-HOST-09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Five</w:t>
            </w:r>
          </w:p>
        </w:tc>
        <w:tc>
          <w:tcPr>
            <w:tcW w:type="dxa" w:w="8784"/>
            <w:vAlign w:val="top"/>
          </w:tcPr>
          <w:p>
            <w:pPr>
              <w:spacing w:after="0" w:before="0" w:line="211" w:lineRule="auto"/>
            </w:pPr>
            <w:r>
              <w:rPr>
                <w:sz w:val="15"/>
              </w:rPr>
              <w:t>Spend five minutes caring for your belongings or personal space.</w:t>
            </w:r>
          </w:p>
        </w:tc>
        <w:tc>
          <w:tcPr>
            <w:tcW w:type="dxa" w:w="1440"/>
            <w:vAlign w:val="top"/>
          </w:tcPr>
          <w:p>
            <w:r>
              <w:rPr>
                <w:sz w:val="15"/>
              </w:rPr>
              <w:t>Practising this with support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MIS-S1R-HOST-10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Tidy One Spot</w:t>
            </w:r>
          </w:p>
        </w:tc>
        <w:tc>
          <w:tcPr>
            <w:tcW w:type="dxa" w:w="8784"/>
            <w:vAlign w:val="top"/>
          </w:tcPr>
          <w:p>
            <w:pPr>
              <w:spacing w:after="0" w:before="0" w:line="211" w:lineRule="auto"/>
            </w:pPr>
            <w:r>
              <w:rPr>
                <w:sz w:val="15"/>
              </w:rPr>
              <w:t>Organise one small area - your school bag, desk, shelf, toy area or part of your room.</w:t>
            </w:r>
          </w:p>
        </w:tc>
        <w:tc>
          <w:tcPr>
            <w:tcW w:type="dxa" w:w="1440"/>
            <w:vAlign w:val="top"/>
          </w:tcPr>
          <w:p>
            <w:r>
              <w:rPr>
                <w:sz w:val="15"/>
              </w:rPr>
              <w:t>Practising this with support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MIS-S1R-HOST-11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things and put each one where it belongs.</w:t>
            </w:r>
          </w:p>
        </w:tc>
        <w:tc>
          <w:tcPr>
            <w:tcW w:type="dxa" w:w="1440"/>
            <w:vAlign w:val="top"/>
          </w:tcPr>
          <w:p>
            <w:r>
              <w:rPr>
                <w:sz w:val="15"/>
              </w:rPr>
              <w:t>Practising this with support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MIS-S1R-HOST-12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Pack for Tomorrow</w:t>
            </w:r>
          </w:p>
        </w:tc>
        <w:tc>
          <w:tcPr>
            <w:tcW w:type="dxa" w:w="8784"/>
            <w:vAlign w:val="top"/>
          </w:tcPr>
          <w:p>
            <w:pPr>
              <w:spacing w:after="0" w:before="0" w:line="211" w:lineRule="auto"/>
            </w:pPr>
            <w:r>
              <w:rPr>
                <w:sz w:val="15"/>
              </w:rPr>
              <w:t>Get the things you will need tomorrow ready before bedtime.</w:t>
            </w:r>
          </w:p>
        </w:tc>
        <w:tc>
          <w:tcPr>
            <w:tcW w:type="dxa" w:w="1440"/>
            <w:vAlign w:val="top"/>
          </w:tcPr>
          <w:p>
            <w:r>
              <w:rPr>
                <w:sz w:val="15"/>
              </w:rPr>
              <w:t>Practising this with support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MIS-S1R-HOST-13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Home Nicer</w:t>
            </w:r>
          </w:p>
        </w:tc>
        <w:tc>
          <w:tcPr>
            <w:tcW w:type="dxa" w:w="8784"/>
            <w:vAlign w:val="top"/>
          </w:tcPr>
          <w:p>
            <w:pPr>
              <w:spacing w:after="0" w:before="0" w:line="211" w:lineRule="auto"/>
            </w:pPr>
            <w:r>
              <w:rPr>
                <w:sz w:val="15"/>
              </w:rPr>
              <w:t>Do one small thing that makes your home cleaner, tidier or nicer for everyone.</w:t>
            </w:r>
          </w:p>
        </w:tc>
        <w:tc>
          <w:tcPr>
            <w:tcW w:type="dxa" w:w="1440"/>
            <w:vAlign w:val="top"/>
          </w:tcPr>
          <w:p>
            <w:r>
              <w:rPr>
                <w:sz w:val="15"/>
              </w:rPr>
              <w:t>Practising this with support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MIS-S1R-HOST-14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10-Minute Reset</w:t>
            </w:r>
          </w:p>
        </w:tc>
        <w:tc>
          <w:tcPr>
            <w:tcW w:type="dxa" w:w="8784"/>
            <w:vAlign w:val="top"/>
          </w:tcPr>
          <w:p>
            <w:pPr>
              <w:spacing w:after="0" w:before="0" w:line="211" w:lineRule="auto"/>
            </w:pPr>
            <w:r>
              <w:rPr>
                <w:sz w:val="15"/>
              </w:rPr>
              <w:t>Spend 10 minutes helping improve a shared space at home.</w:t>
            </w:r>
          </w:p>
        </w:tc>
        <w:tc>
          <w:tcPr>
            <w:tcW w:type="dxa" w:w="1440"/>
            <w:vAlign w:val="top"/>
          </w:tcPr>
          <w:p>
            <w:r>
              <w:rPr>
                <w:sz w:val="15"/>
              </w:rPr>
              <w:t>Practising this with support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MIS-S1R-HOST-15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After using a shared space, leave it a little better than you found it.</w:t>
            </w:r>
          </w:p>
        </w:tc>
        <w:tc>
          <w:tcPr>
            <w:tcW w:type="dxa" w:w="1440"/>
            <w:vAlign w:val="top"/>
          </w:tcPr>
          <w:p>
            <w:r>
              <w:rPr>
                <w:sz w:val="15"/>
              </w:rPr>
              <w:t>Practising this with support 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READY SPROUTS • HORN - Goals</w:t>
      </w:r>
    </w:p>
    <w:p>
      <w:pPr>
        <w:spacing w:before="0" w:after="20"/>
      </w:pPr>
      <w:r>
        <w:rPr>
          <w:b/>
          <w:sz w:val="13"/>
        </w:rPr>
        <w:t>Category code: S1R   |   Age: 5-6   |   Core Value: Courage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Pick a Goal</w:t>
            </w:r>
          </w:p>
        </w:tc>
        <w:tc>
          <w:tcPr>
            <w:tcW w:type="dxa" w:w="8784"/>
            <w:vAlign w:val="top"/>
          </w:tcPr>
          <w:p>
            <w:pPr>
              <w:spacing w:after="0" w:before="0" w:line="211" w:lineRule="auto"/>
            </w:pPr>
            <w:r>
              <w:rPr>
                <w:sz w:val="15"/>
              </w:rPr>
              <w:t>Choose one thing you would like to get better at this month.</w:t>
            </w:r>
          </w:p>
        </w:tc>
        <w:tc>
          <w:tcPr>
            <w:tcW w:type="dxa" w:w="1440"/>
            <w:vAlign w:val="top"/>
          </w:tcPr>
          <w:p>
            <w:r>
              <w:rPr>
                <w:sz w:val="15"/>
              </w:rPr>
              <w:t>Practising this with support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MIS-S1R-HORN-02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Why Does It Matter?</w:t>
            </w:r>
          </w:p>
        </w:tc>
        <w:tc>
          <w:tcPr>
            <w:tcW w:type="dxa" w:w="8784"/>
            <w:vAlign w:val="top"/>
          </w:tcPr>
          <w:p>
            <w:pPr>
              <w:spacing w:after="0" w:before="0" w:line="211" w:lineRule="auto"/>
            </w:pPr>
            <w:r>
              <w:rPr>
                <w:sz w:val="15"/>
              </w:rPr>
              <w:t>Choose one goal and tell someone why it matters to you.</w:t>
            </w:r>
          </w:p>
        </w:tc>
        <w:tc>
          <w:tcPr>
            <w:tcW w:type="dxa" w:w="1440"/>
            <w:vAlign w:val="top"/>
          </w:tcPr>
          <w:p>
            <w:r>
              <w:rPr>
                <w:sz w:val="15"/>
              </w:rPr>
              <w:t>Practising this with support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MIS-S1R-HORN-03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Skill</w:t>
            </w:r>
          </w:p>
        </w:tc>
        <w:tc>
          <w:tcPr>
            <w:tcW w:type="dxa" w:w="8784"/>
            <w:vAlign w:val="top"/>
          </w:tcPr>
          <w:p>
            <w:pPr>
              <w:spacing w:after="0" w:before="0" w:line="211" w:lineRule="auto"/>
            </w:pPr>
            <w:r>
              <w:rPr>
                <w:sz w:val="15"/>
              </w:rPr>
              <w:t>Choose one thing in school, sport, art, music, reading, play or another skill you would like to improve.</w:t>
            </w:r>
          </w:p>
        </w:tc>
        <w:tc>
          <w:tcPr>
            <w:tcW w:type="dxa" w:w="1440"/>
            <w:vAlign w:val="top"/>
          </w:tcPr>
          <w:p>
            <w:r>
              <w:rPr>
                <w:sz w:val="15"/>
              </w:rPr>
              <w:t>Practising this with support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MIS-S1R-HORN-04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10 minutes practising or working toward something you would like to improve.</w:t>
            </w:r>
          </w:p>
        </w:tc>
        <w:tc>
          <w:tcPr>
            <w:tcW w:type="dxa" w:w="1440"/>
            <w:vAlign w:val="top"/>
          </w:tcPr>
          <w:p>
            <w:r>
              <w:rPr>
                <w:sz w:val="15"/>
              </w:rPr>
              <w:t>Practising this with support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MIS-S1R-HORN-05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Start Now</w:t>
            </w:r>
          </w:p>
        </w:tc>
        <w:tc>
          <w:tcPr>
            <w:tcW w:type="dxa" w:w="8784"/>
            <w:vAlign w:val="top"/>
          </w:tcPr>
          <w:p>
            <w:pPr>
              <w:spacing w:after="0" w:before="0" w:line="211" w:lineRule="auto"/>
            </w:pPr>
            <w:r>
              <w:rPr>
                <w:sz w:val="15"/>
              </w:rPr>
              <w:t>Begin one useful task you have been putting off.</w:t>
            </w:r>
          </w:p>
        </w:tc>
        <w:tc>
          <w:tcPr>
            <w:tcW w:type="dxa" w:w="1440"/>
            <w:vAlign w:val="top"/>
          </w:tcPr>
          <w:p>
            <w:r>
              <w:rPr>
                <w:sz w:val="15"/>
              </w:rPr>
              <w:t>Practising this with support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MIS-S1R-HORN-06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Closer</w:t>
            </w:r>
          </w:p>
        </w:tc>
        <w:tc>
          <w:tcPr>
            <w:tcW w:type="dxa" w:w="8784"/>
            <w:vAlign w:val="top"/>
          </w:tcPr>
          <w:p>
            <w:pPr>
              <w:spacing w:after="0" w:before="0" w:line="211" w:lineRule="auto"/>
            </w:pPr>
            <w:r>
              <w:rPr>
                <w:sz w:val="15"/>
              </w:rPr>
              <w:t>Do one small thing today that moves you closer to your goal.</w:t>
            </w:r>
          </w:p>
        </w:tc>
        <w:tc>
          <w:tcPr>
            <w:tcW w:type="dxa" w:w="1440"/>
            <w:vAlign w:val="top"/>
          </w:tcPr>
          <w:p>
            <w:r>
              <w:rPr>
                <w:sz w:val="15"/>
              </w:rPr>
              <w:t>Practising this with support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MIS-S1R-HORN-07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Try something useful again that did not work the first time.</w:t>
            </w:r>
          </w:p>
        </w:tc>
        <w:tc>
          <w:tcPr>
            <w:tcW w:type="dxa" w:w="1440"/>
            <w:vAlign w:val="top"/>
          </w:tcPr>
          <w:p>
            <w:r>
              <w:rPr>
                <w:sz w:val="15"/>
              </w:rPr>
              <w:t>Practising this with support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MIS-S1R-HORN-08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Try</w:t>
            </w:r>
          </w:p>
        </w:tc>
        <w:tc>
          <w:tcPr>
            <w:tcW w:type="dxa" w:w="8784"/>
            <w:vAlign w:val="top"/>
          </w:tcPr>
          <w:p>
            <w:pPr>
              <w:spacing w:after="0" w:before="0" w:line="211" w:lineRule="auto"/>
            </w:pPr>
            <w:r>
              <w:rPr>
                <w:sz w:val="15"/>
              </w:rPr>
              <w:t>When something feels difficult, give it one more proper try before stopping.</w:t>
            </w:r>
          </w:p>
        </w:tc>
        <w:tc>
          <w:tcPr>
            <w:tcW w:type="dxa" w:w="1440"/>
            <w:vAlign w:val="top"/>
          </w:tcPr>
          <w:p>
            <w:r>
              <w:rPr>
                <w:sz w:val="15"/>
              </w:rPr>
              <w:t>Practising this with support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MIS-S1R-HORN-09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Not Yet!</w:t>
            </w:r>
          </w:p>
        </w:tc>
        <w:tc>
          <w:tcPr>
            <w:tcW w:type="dxa" w:w="8784"/>
            <w:vAlign w:val="top"/>
          </w:tcPr>
          <w:p>
            <w:pPr>
              <w:spacing w:after="0" w:before="0" w:line="211" w:lineRule="auto"/>
            </w:pPr>
            <w:r>
              <w:rPr>
                <w:sz w:val="15"/>
              </w:rPr>
              <w:t>When you feel like saying 'I can't,' change it to 'I can't yet' and try again.</w:t>
            </w:r>
          </w:p>
        </w:tc>
        <w:tc>
          <w:tcPr>
            <w:tcW w:type="dxa" w:w="1440"/>
            <w:vAlign w:val="top"/>
          </w:tcPr>
          <w:p>
            <w:r>
              <w:rPr>
                <w:sz w:val="15"/>
              </w:rPr>
              <w:t>Practising this with support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MIS-S1R-HORN-10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What Did You Learn?</w:t>
            </w:r>
          </w:p>
        </w:tc>
        <w:tc>
          <w:tcPr>
            <w:tcW w:type="dxa" w:w="8784"/>
            <w:vAlign w:val="top"/>
          </w:tcPr>
          <w:p>
            <w:pPr>
              <w:spacing w:after="0" w:before="0" w:line="211" w:lineRule="auto"/>
            </w:pPr>
            <w:r>
              <w:rPr>
                <w:sz w:val="15"/>
              </w:rPr>
              <w:t>Think of one mistake and name one thing you can do differently next time.</w:t>
            </w:r>
          </w:p>
        </w:tc>
        <w:tc>
          <w:tcPr>
            <w:tcW w:type="dxa" w:w="1440"/>
            <w:vAlign w:val="top"/>
          </w:tcPr>
          <w:p>
            <w:r>
              <w:rPr>
                <w:sz w:val="15"/>
              </w:rPr>
              <w:t>Practising this with support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MIS-S1R-HORN-11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How to Improve</w:t>
            </w:r>
          </w:p>
        </w:tc>
        <w:tc>
          <w:tcPr>
            <w:tcW w:type="dxa" w:w="8784"/>
            <w:vAlign w:val="top"/>
          </w:tcPr>
          <w:p>
            <w:pPr>
              <w:spacing w:after="0" w:before="0" w:line="211" w:lineRule="auto"/>
            </w:pPr>
            <w:r>
              <w:rPr>
                <w:sz w:val="15"/>
              </w:rPr>
              <w:t>Ask a parent, teacher, coach or another trusted adult for one idea that could help you get better.</w:t>
            </w:r>
          </w:p>
        </w:tc>
        <w:tc>
          <w:tcPr>
            <w:tcW w:type="dxa" w:w="1440"/>
            <w:vAlign w:val="top"/>
          </w:tcPr>
          <w:p>
            <w:r>
              <w:rPr>
                <w:sz w:val="15"/>
              </w:rPr>
              <w:t>Practising this with support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MIS-S1R-HORN-12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Try the Advice</w:t>
            </w:r>
          </w:p>
        </w:tc>
        <w:tc>
          <w:tcPr>
            <w:tcW w:type="dxa" w:w="8784"/>
            <w:vAlign w:val="top"/>
          </w:tcPr>
          <w:p>
            <w:pPr>
              <w:spacing w:after="0" w:before="0" w:line="211" w:lineRule="auto"/>
            </w:pPr>
            <w:r>
              <w:rPr>
                <w:sz w:val="15"/>
              </w:rPr>
              <w:t>Use one helpful tip someone has given you today.</w:t>
            </w:r>
          </w:p>
        </w:tc>
        <w:tc>
          <w:tcPr>
            <w:tcW w:type="dxa" w:w="1440"/>
            <w:vAlign w:val="top"/>
          </w:tcPr>
          <w:p>
            <w:r>
              <w:rPr>
                <w:sz w:val="15"/>
              </w:rPr>
              <w:t>Practising this with support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MIS-S1R-HORN-13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Give It a Go</w:t>
            </w:r>
          </w:p>
        </w:tc>
        <w:tc>
          <w:tcPr>
            <w:tcW w:type="dxa" w:w="8784"/>
            <w:vAlign w:val="top"/>
          </w:tcPr>
          <w:p>
            <w:pPr>
              <w:spacing w:after="0" w:before="0" w:line="211" w:lineRule="auto"/>
            </w:pPr>
            <w:r>
              <w:rPr>
                <w:sz w:val="15"/>
              </w:rPr>
              <w:t>Try one safe and worthwhile thing you have been a little nervous about.</w:t>
            </w:r>
          </w:p>
        </w:tc>
        <w:tc>
          <w:tcPr>
            <w:tcW w:type="dxa" w:w="1440"/>
            <w:vAlign w:val="top"/>
          </w:tcPr>
          <w:p>
            <w:r>
              <w:rPr>
                <w:sz w:val="15"/>
              </w:rPr>
              <w:t>Practising this with support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MIS-S1R-HORN-14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Brave Question</w:t>
            </w:r>
          </w:p>
        </w:tc>
        <w:tc>
          <w:tcPr>
            <w:tcW w:type="dxa" w:w="8784"/>
            <w:vAlign w:val="top"/>
          </w:tcPr>
          <w:p>
            <w:pPr>
              <w:spacing w:after="0" w:before="0" w:line="211" w:lineRule="auto"/>
            </w:pPr>
            <w:r>
              <w:rPr>
                <w:sz w:val="15"/>
              </w:rPr>
              <w:t>Ask one question today even if you feel a little shy or nervous.</w:t>
            </w:r>
          </w:p>
        </w:tc>
        <w:tc>
          <w:tcPr>
            <w:tcW w:type="dxa" w:w="1440"/>
            <w:vAlign w:val="top"/>
          </w:tcPr>
          <w:p>
            <w:r>
              <w:rPr>
                <w:sz w:val="15"/>
              </w:rPr>
              <w:t>Practising this with support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MIS-S1R-HORN-15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 Kindly</w:t>
            </w:r>
          </w:p>
        </w:tc>
        <w:tc>
          <w:tcPr>
            <w:tcW w:type="dxa" w:w="8784"/>
            <w:vAlign w:val="top"/>
          </w:tcPr>
          <w:p>
            <w:pPr>
              <w:spacing w:after="0" w:before="0" w:line="211" w:lineRule="auto"/>
            </w:pPr>
            <w:r>
              <w:rPr>
                <w:sz w:val="15"/>
              </w:rPr>
              <w:t>Share one idea or opinion respectfully when you might normally stay quiet because you feel shy.</w:t>
            </w:r>
          </w:p>
        </w:tc>
        <w:tc>
          <w:tcPr>
            <w:tcW w:type="dxa" w:w="1440"/>
            <w:vAlign w:val="top"/>
          </w:tcPr>
          <w:p>
            <w:r>
              <w:rPr>
                <w:sz w:val="15"/>
              </w:rPr>
              <w:t>Practising this with support 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READY SPROUTS • HOOK - Time</w:t>
      </w:r>
    </w:p>
    <w:p>
      <w:pPr>
        <w:spacing w:before="0" w:after="20"/>
      </w:pPr>
      <w:r>
        <w:rPr>
          <w:b/>
          <w:sz w:val="13"/>
        </w:rPr>
        <w:t>Category code: S1R   |   Age: 5-6   |   Core Value: Patience   |   Delivery: Child performs with parent support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MIS-S1R-HOOK-01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With help if needed, choose three important things for tomorrow.</w:t>
            </w:r>
          </w:p>
        </w:tc>
        <w:tc>
          <w:tcPr>
            <w:tcW w:type="dxa" w:w="1440"/>
            <w:vAlign w:val="top"/>
          </w:tcPr>
          <w:p>
            <w:r>
              <w:rPr>
                <w:sz w:val="15"/>
              </w:rPr>
              <w:t>Practising this with support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MIS-S1R-HOOK-02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Job Before Play</w:t>
            </w:r>
          </w:p>
        </w:tc>
        <w:tc>
          <w:tcPr>
            <w:tcW w:type="dxa" w:w="8784"/>
            <w:vAlign w:val="top"/>
          </w:tcPr>
          <w:p>
            <w:pPr>
              <w:spacing w:after="0" w:before="0" w:line="211" w:lineRule="auto"/>
            </w:pPr>
            <w:r>
              <w:rPr>
                <w:sz w:val="15"/>
              </w:rPr>
              <w:t>Decide when you will complete one responsibility before starting a fun activity.</w:t>
            </w:r>
          </w:p>
        </w:tc>
        <w:tc>
          <w:tcPr>
            <w:tcW w:type="dxa" w:w="1440"/>
            <w:vAlign w:val="top"/>
          </w:tcPr>
          <w:p>
            <w:r>
              <w:rPr>
                <w:sz w:val="15"/>
              </w:rPr>
              <w:t>Practising this with support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MIS-S1R-HOOK-03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Get Ready Early</w:t>
            </w:r>
          </w:p>
        </w:tc>
        <w:tc>
          <w:tcPr>
            <w:tcW w:type="dxa" w:w="8784"/>
            <w:vAlign w:val="top"/>
          </w:tcPr>
          <w:p>
            <w:pPr>
              <w:spacing w:after="0" w:before="0" w:line="211" w:lineRule="auto"/>
            </w:pPr>
            <w:r>
              <w:rPr>
                <w:sz w:val="15"/>
              </w:rPr>
              <w:t>Prepare one thing you will need later before someone reminds you.</w:t>
            </w:r>
          </w:p>
        </w:tc>
        <w:tc>
          <w:tcPr>
            <w:tcW w:type="dxa" w:w="1440"/>
            <w:vAlign w:val="top"/>
          </w:tcPr>
          <w:p>
            <w:r>
              <w:rPr>
                <w:sz w:val="15"/>
              </w:rPr>
              <w:t>Practising this with support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MIS-S1R-HOOK-04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10 Minutes of FLOW</w:t>
            </w:r>
          </w:p>
        </w:tc>
        <w:tc>
          <w:tcPr>
            <w:tcW w:type="dxa" w:w="8784"/>
            <w:vAlign w:val="top"/>
          </w:tcPr>
          <w:p>
            <w:pPr>
              <w:spacing w:after="0" w:before="0" w:line="211" w:lineRule="auto"/>
            </w:pPr>
            <w:r>
              <w:rPr>
                <w:sz w:val="15"/>
              </w:rPr>
              <w:t>Stay focused on one important activity for 10 minutes with avoidable distractions put away.</w:t>
            </w:r>
          </w:p>
        </w:tc>
        <w:tc>
          <w:tcPr>
            <w:tcW w:type="dxa" w:w="1440"/>
            <w:vAlign w:val="top"/>
          </w:tcPr>
          <w:p>
            <w:r>
              <w:rPr>
                <w:sz w:val="15"/>
              </w:rPr>
              <w:t>Practising this with support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MIS-S1R-HOOK-05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Distractions Away</w:t>
            </w:r>
          </w:p>
        </w:tc>
        <w:tc>
          <w:tcPr>
            <w:tcW w:type="dxa" w:w="8784"/>
            <w:vAlign w:val="top"/>
          </w:tcPr>
          <w:p>
            <w:pPr>
              <w:spacing w:after="0" w:before="0" w:line="211" w:lineRule="auto"/>
            </w:pPr>
            <w:r>
              <w:rPr>
                <w:sz w:val="15"/>
              </w:rPr>
              <w:t>Put away one thing that might distract you while you are doing an important task.</w:t>
            </w:r>
          </w:p>
        </w:tc>
        <w:tc>
          <w:tcPr>
            <w:tcW w:type="dxa" w:w="1440"/>
            <w:vAlign w:val="top"/>
          </w:tcPr>
          <w:p>
            <w:r>
              <w:rPr>
                <w:sz w:val="15"/>
              </w:rPr>
              <w:t>Practising this with support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MIS-S1R-HOOK-06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at a Time</w:t>
            </w:r>
          </w:p>
        </w:tc>
        <w:tc>
          <w:tcPr>
            <w:tcW w:type="dxa" w:w="8784"/>
            <w:vAlign w:val="top"/>
          </w:tcPr>
          <w:p>
            <w:pPr>
              <w:spacing w:after="0" w:before="0" w:line="211" w:lineRule="auto"/>
            </w:pPr>
            <w:r>
              <w:rPr>
                <w:sz w:val="15"/>
              </w:rPr>
              <w:t>Work on one activity without jumping to something else until your focus time is finished.</w:t>
            </w:r>
          </w:p>
        </w:tc>
        <w:tc>
          <w:tcPr>
            <w:tcW w:type="dxa" w:w="1440"/>
            <w:vAlign w:val="top"/>
          </w:tcPr>
          <w:p>
            <w:r>
              <w:rPr>
                <w:sz w:val="15"/>
              </w:rPr>
              <w:t>Practising this with support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MIS-S1R-HOOK-07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Fun</w:t>
            </w:r>
          </w:p>
        </w:tc>
        <w:tc>
          <w:tcPr>
            <w:tcW w:type="dxa" w:w="8784"/>
            <w:vAlign w:val="top"/>
          </w:tcPr>
          <w:p>
            <w:pPr>
              <w:spacing w:after="0" w:before="0" w:line="211" w:lineRule="auto"/>
            </w:pPr>
            <w:r>
              <w:rPr>
                <w:sz w:val="15"/>
              </w:rPr>
              <w:t>Finish one important responsibility before starting a fun activity.</w:t>
            </w:r>
          </w:p>
        </w:tc>
        <w:tc>
          <w:tcPr>
            <w:tcW w:type="dxa" w:w="1440"/>
            <w:vAlign w:val="top"/>
          </w:tcPr>
          <w:p>
            <w:r>
              <w:rPr>
                <w:sz w:val="15"/>
              </w:rPr>
              <w:t>Practising this with support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MIS-S1R-HOOK-08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What You Started</w:t>
            </w:r>
          </w:p>
        </w:tc>
        <w:tc>
          <w:tcPr>
            <w:tcW w:type="dxa" w:w="8784"/>
            <w:vAlign w:val="top"/>
          </w:tcPr>
          <w:p>
            <w:pPr>
              <w:spacing w:after="0" w:before="0" w:line="211" w:lineRule="auto"/>
            </w:pPr>
            <w:r>
              <w:rPr>
                <w:sz w:val="15"/>
              </w:rPr>
              <w:t>Choose one unfinished useful task and complete it.</w:t>
            </w:r>
          </w:p>
        </w:tc>
        <w:tc>
          <w:tcPr>
            <w:tcW w:type="dxa" w:w="1440"/>
            <w:vAlign w:val="top"/>
          </w:tcPr>
          <w:p>
            <w:r>
              <w:rPr>
                <w:sz w:val="15"/>
              </w:rPr>
              <w:t>Practising this with support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MIS-S1R-HOOK-09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Done on Time</w:t>
            </w:r>
          </w:p>
        </w:tc>
        <w:tc>
          <w:tcPr>
            <w:tcW w:type="dxa" w:w="8784"/>
            <w:vAlign w:val="top"/>
          </w:tcPr>
          <w:p>
            <w:pPr>
              <w:spacing w:after="0" w:before="0" w:line="211" w:lineRule="auto"/>
            </w:pPr>
            <w:r>
              <w:rPr>
                <w:sz w:val="15"/>
              </w:rPr>
              <w:t>Complete one task when you have agreed to finish it.</w:t>
            </w:r>
          </w:p>
        </w:tc>
        <w:tc>
          <w:tcPr>
            <w:tcW w:type="dxa" w:w="1440"/>
            <w:vAlign w:val="top"/>
          </w:tcPr>
          <w:p>
            <w:r>
              <w:rPr>
                <w:sz w:val="15"/>
              </w:rPr>
              <w:t>Practising this with support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MIS-S1R-HOOK-10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Put screens away during one family conversation, meal or activity.</w:t>
            </w:r>
          </w:p>
        </w:tc>
        <w:tc>
          <w:tcPr>
            <w:tcW w:type="dxa" w:w="1440"/>
            <w:vAlign w:val="top"/>
          </w:tcPr>
          <w:p>
            <w:r>
              <w:rPr>
                <w:sz w:val="15"/>
              </w:rPr>
              <w:t>Practising this with support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MIS-S1R-HOOK-11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Full Attention</w:t>
            </w:r>
          </w:p>
        </w:tc>
        <w:tc>
          <w:tcPr>
            <w:tcW w:type="dxa" w:w="8784"/>
            <w:vAlign w:val="top"/>
          </w:tcPr>
          <w:p>
            <w:pPr>
              <w:spacing w:after="0" w:before="0" w:line="211" w:lineRule="auto"/>
            </w:pPr>
            <w:r>
              <w:rPr>
                <w:sz w:val="15"/>
              </w:rPr>
              <w:t>Give someone your full attention when they are talking to you.</w:t>
            </w:r>
          </w:p>
        </w:tc>
        <w:tc>
          <w:tcPr>
            <w:tcW w:type="dxa" w:w="1440"/>
            <w:vAlign w:val="top"/>
          </w:tcPr>
          <w:p>
            <w:r>
              <w:rPr>
                <w:sz w:val="15"/>
              </w:rPr>
              <w:t>Practising this with support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MIS-S1R-HOOK-12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Screen-Free Fun</w:t>
            </w:r>
          </w:p>
        </w:tc>
        <w:tc>
          <w:tcPr>
            <w:tcW w:type="dxa" w:w="8784"/>
            <w:vAlign w:val="top"/>
          </w:tcPr>
          <w:p>
            <w:pPr>
              <w:spacing w:after="0" w:before="0" w:line="211" w:lineRule="auto"/>
            </w:pPr>
            <w:r>
              <w:rPr>
                <w:sz w:val="15"/>
              </w:rPr>
              <w:t>Enjoy one game, meal, walk, conversation or family activity without using a screen.</w:t>
            </w:r>
          </w:p>
        </w:tc>
        <w:tc>
          <w:tcPr>
            <w:tcW w:type="dxa" w:w="1440"/>
            <w:vAlign w:val="top"/>
          </w:tcPr>
          <w:p>
            <w:r>
              <w:rPr>
                <w:sz w:val="15"/>
              </w:rPr>
              <w:t>Practising this with support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MIS-S1R-HOOK-13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Let someone finish talking before you interrupt or answer.</w:t>
            </w:r>
          </w:p>
        </w:tc>
        <w:tc>
          <w:tcPr>
            <w:tcW w:type="dxa" w:w="1440"/>
            <w:vAlign w:val="top"/>
          </w:tcPr>
          <w:p>
            <w:r>
              <w:rPr>
                <w:sz w:val="15"/>
              </w:rPr>
              <w:t>Practising this with support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MIS-S1R-HOOK-14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Calmly</w:t>
            </w:r>
          </w:p>
        </w:tc>
        <w:tc>
          <w:tcPr>
            <w:tcW w:type="dxa" w:w="8784"/>
            <w:vAlign w:val="top"/>
          </w:tcPr>
          <w:p>
            <w:pPr>
              <w:spacing w:after="0" w:before="0" w:line="211" w:lineRule="auto"/>
            </w:pPr>
            <w:r>
              <w:rPr>
                <w:sz w:val="15"/>
              </w:rPr>
              <w:t>The next time you have to wait, practise waiting without repeatedly asking or complaining.</w:t>
            </w:r>
          </w:p>
        </w:tc>
        <w:tc>
          <w:tcPr>
            <w:tcW w:type="dxa" w:w="1440"/>
            <w:vAlign w:val="top"/>
          </w:tcPr>
          <w:p>
            <w:r>
              <w:rPr>
                <w:sz w:val="15"/>
              </w:rPr>
              <w:t>Practising this with support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MIS-S1R-HOOK-15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Turns</w:t>
            </w:r>
          </w:p>
        </w:tc>
        <w:tc>
          <w:tcPr>
            <w:tcW w:type="dxa" w:w="8784"/>
            <w:vAlign w:val="top"/>
          </w:tcPr>
          <w:p>
            <w:pPr>
              <w:spacing w:after="0" w:before="0" w:line="211" w:lineRule="auto"/>
            </w:pPr>
            <w:r>
              <w:rPr>
                <w:sz w:val="15"/>
              </w:rPr>
              <w:t>During a game, conversation or activity, wait for your turn without trying to jump ahead.</w:t>
            </w:r>
          </w:p>
        </w:tc>
        <w:tc>
          <w:tcPr>
            <w:tcW w:type="dxa" w:w="1440"/>
            <w:vAlign w:val="top"/>
          </w:tcPr>
          <w:p>
            <w:r>
              <w:rPr>
                <w:sz w:val="15"/>
              </w:rPr>
              <w:t>Practising this with support 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ADORABLES • HOPE - Framily</w:t>
      </w:r>
    </w:p>
    <w:p>
      <w:pPr>
        <w:spacing w:before="0" w:after="20"/>
      </w:pPr>
      <w:r>
        <w:rPr>
          <w:b/>
          <w:sz w:val="13"/>
        </w:rPr>
        <w:t>Category code: A2   |   Age: 6-10   |   Core Value: Kindness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someone in your family or a friend. No phone. No multitasking.</w:t>
            </w:r>
          </w:p>
        </w:tc>
        <w:tc>
          <w:tcPr>
            <w:tcW w:type="dxa" w:w="1440"/>
            <w:vAlign w:val="top"/>
          </w:tcPr>
          <w:p>
            <w:r>
              <w:rPr>
                <w:sz w:val="15"/>
              </w:rPr>
              <w:t>Practising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MIS-A2-HOPE-02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Practising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MIS-A2-HOPE-03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10 minutes of solo screen/activity time with meaningful time with someone you care about.</w:t>
            </w:r>
          </w:p>
        </w:tc>
        <w:tc>
          <w:tcPr>
            <w:tcW w:type="dxa" w:w="1440"/>
            <w:vAlign w:val="top"/>
          </w:tcPr>
          <w:p>
            <w:r>
              <w:rPr>
                <w:sz w:val="15"/>
              </w:rPr>
              <w:t>Practising this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MIS-A2-HOPE-04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Practising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MIS-A2-HOPE-05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Practising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MIS-A2-HOPE-06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Practising this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MIS-A2-HOPE-07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Practising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MIS-A2-HOPE-08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Practising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MIS-A2-HOPE-09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Practising this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MIS-A2-HOPE-10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Practising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MIS-A2-HOPE-11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Practising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MIS-A2-HOPE-12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Practising this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MIS-A2-HOPE-13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Practising this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MIS-A2-HOPE-14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Practising this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MIS-A2-HOPE-15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Practising this 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ADORABLES • HONE - Health</w:t>
      </w:r>
    </w:p>
    <w:p>
      <w:pPr>
        <w:spacing w:before="0" w:after="20"/>
      </w:pPr>
      <w:r>
        <w:rPr>
          <w:b/>
          <w:sz w:val="13"/>
        </w:rPr>
        <w:t>Category code: A2   |   Age: 6-10   |   Core Value: Responsibility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Practising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MIS-A2-HONE-02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Rest &amp; Recharge</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Practising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MIS-A2-HONE-03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Practising this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MIS-A2-HONE-04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10 minutes of intentional physical activity today.</w:t>
            </w:r>
          </w:p>
        </w:tc>
        <w:tc>
          <w:tcPr>
            <w:tcW w:type="dxa" w:w="1440"/>
            <w:vAlign w:val="top"/>
          </w:tcPr>
          <w:p>
            <w:r>
              <w:rPr>
                <w:sz w:val="15"/>
              </w:rPr>
              <w:t>Practising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MIS-A2-HONE-05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Break</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Practising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MIS-A2-HONE-06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Practising this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MIS-A2-HONE-07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Practising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MIS-A2-HONE-08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Practising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MIS-A2-HONE-09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Practising this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MIS-A2-HONE-10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Practising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MIS-A2-HONE-11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Tell a trusted grown-up what is worrying you and choose one helpful next step.</w:t>
            </w:r>
          </w:p>
        </w:tc>
        <w:tc>
          <w:tcPr>
            <w:tcW w:type="dxa" w:w="1440"/>
            <w:vAlign w:val="top"/>
          </w:tcPr>
          <w:p>
            <w:r>
              <w:rPr>
                <w:sz w:val="15"/>
              </w:rPr>
              <w:t>Practising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MIS-A2-HONE-12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Find Your Calm</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Practising this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MIS-A2-HONE-13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Practising this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MIS-A2-HONE-14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Practising this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MIS-A2-HONE-15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Practising this 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ADORABLES • HOLD - Money</w:t>
      </w:r>
    </w:p>
    <w:p>
      <w:pPr>
        <w:spacing w:before="0" w:after="20"/>
      </w:pPr>
      <w:r>
        <w:rPr>
          <w:b/>
          <w:sz w:val="13"/>
        </w:rPr>
        <w:t>Category code: A2   |   Age: 6-10   |   Core Value: Discipline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Practising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MIS-A2-HOLD-02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What You Have</w:t>
            </w:r>
          </w:p>
        </w:tc>
        <w:tc>
          <w:tcPr>
            <w:tcW w:type="dxa" w:w="8784"/>
            <w:vAlign w:val="top"/>
          </w:tcPr>
          <w:p>
            <w:pPr>
              <w:spacing w:after="0" w:before="0" w:line="211" w:lineRule="auto"/>
            </w:pPr>
            <w:r>
              <w:rPr>
                <w:sz w:val="15"/>
              </w:rPr>
              <w:t>Check your pocket money, gift money or tokens and things you may want later.</w:t>
            </w:r>
          </w:p>
        </w:tc>
        <w:tc>
          <w:tcPr>
            <w:tcW w:type="dxa" w:w="1440"/>
            <w:vAlign w:val="top"/>
          </w:tcPr>
          <w:p>
            <w:r>
              <w:rPr>
                <w:sz w:val="15"/>
              </w:rPr>
              <w:t>Practising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MIS-A2-HOLD-03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Where Did It Go?</w:t>
            </w:r>
          </w:p>
        </w:tc>
        <w:tc>
          <w:tcPr>
            <w:tcW w:type="dxa" w:w="8784"/>
            <w:vAlign w:val="top"/>
          </w:tcPr>
          <w:p>
            <w:pPr>
              <w:spacing w:after="0" w:before="0" w:line="211" w:lineRule="auto"/>
            </w:pPr>
            <w:r>
              <w:rPr>
                <w:sz w:val="15"/>
              </w:rPr>
              <w:t>Identify one recurring thing you may want or need or spending habit that gives you less value than expected.</w:t>
            </w:r>
          </w:p>
        </w:tc>
        <w:tc>
          <w:tcPr>
            <w:tcW w:type="dxa" w:w="1440"/>
            <w:vAlign w:val="top"/>
          </w:tcPr>
          <w:p>
            <w:r>
              <w:rPr>
                <w:sz w:val="15"/>
              </w:rPr>
              <w:t>Practising this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MIS-A2-HOLD-04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Wait Before Buying</w:t>
            </w:r>
          </w:p>
        </w:tc>
        <w:tc>
          <w:tcPr>
            <w:tcW w:type="dxa" w:w="8784"/>
            <w:vAlign w:val="top"/>
          </w:tcPr>
          <w:p>
            <w:pPr>
              <w:spacing w:after="0" w:before="0" w:line="211" w:lineRule="auto"/>
            </w:pPr>
            <w:r>
              <w:rPr>
                <w:sz w:val="15"/>
              </w:rPr>
              <w:t>Delay one thing you want but do not need right now for at least 24 hours before deciding.</w:t>
            </w:r>
          </w:p>
        </w:tc>
        <w:tc>
          <w:tcPr>
            <w:tcW w:type="dxa" w:w="1440"/>
            <w:vAlign w:val="top"/>
          </w:tcPr>
          <w:p>
            <w:r>
              <w:rPr>
                <w:sz w:val="15"/>
              </w:rPr>
              <w:t>Practising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MIS-A2-HOLD-05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thing you want, pause and ask whether you really want it.</w:t>
            </w:r>
          </w:p>
        </w:tc>
        <w:tc>
          <w:tcPr>
            <w:tcW w:type="dxa" w:w="1440"/>
            <w:vAlign w:val="top"/>
          </w:tcPr>
          <w:p>
            <w:r>
              <w:rPr>
                <w:sz w:val="15"/>
              </w:rPr>
              <w:t>Practising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MIS-A2-HOLD-06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thing you want but do not need right now.</w:t>
            </w:r>
          </w:p>
        </w:tc>
        <w:tc>
          <w:tcPr>
            <w:tcW w:type="dxa" w:w="1440"/>
            <w:vAlign w:val="top"/>
          </w:tcPr>
          <w:p>
            <w:r>
              <w:rPr>
                <w:sz w:val="15"/>
              </w:rPr>
              <w:t>Practising this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MIS-A2-HOLD-07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Practising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MIS-A2-HOLD-08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Practising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MIS-A2-HOLD-09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Practising this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MIS-A2-HOLD-10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money needs or thing you wants coming up soon.</w:t>
            </w:r>
          </w:p>
        </w:tc>
        <w:tc>
          <w:tcPr>
            <w:tcW w:type="dxa" w:w="1440"/>
            <w:vAlign w:val="top"/>
          </w:tcPr>
          <w:p>
            <w:r>
              <w:rPr>
                <w:sz w:val="15"/>
              </w:rPr>
              <w:t>Practising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MIS-A2-HOLD-11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money goal and define the next concrete step toward it.</w:t>
            </w:r>
          </w:p>
        </w:tc>
        <w:tc>
          <w:tcPr>
            <w:tcW w:type="dxa" w:w="1440"/>
            <w:vAlign w:val="top"/>
          </w:tcPr>
          <w:p>
            <w:r>
              <w:rPr>
                <w:sz w:val="15"/>
              </w:rPr>
              <w:t>Practising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MIS-A2-HOLD-12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thing you may want or need or thing you want you know is coming.</w:t>
            </w:r>
          </w:p>
        </w:tc>
        <w:tc>
          <w:tcPr>
            <w:tcW w:type="dxa" w:w="1440"/>
            <w:vAlign w:val="top"/>
          </w:tcPr>
          <w:p>
            <w:r>
              <w:rPr>
                <w:sz w:val="15"/>
              </w:rPr>
              <w:t>Practising this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MIS-A2-HOLD-13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thing you may want or need and ask whether it reflects what matters most.</w:t>
            </w:r>
          </w:p>
        </w:tc>
        <w:tc>
          <w:tcPr>
            <w:tcW w:type="dxa" w:w="1440"/>
            <w:vAlign w:val="top"/>
          </w:tcPr>
          <w:p>
            <w:r>
              <w:rPr>
                <w:sz w:val="15"/>
              </w:rPr>
              <w:t>Practising this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MIS-A2-HOLD-14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Practising this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MIS-A2-HOLD-15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Practising this 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ADORABLES • HOOD - Self-Care</w:t>
      </w:r>
    </w:p>
    <w:p>
      <w:pPr>
        <w:spacing w:before="0" w:after="20"/>
      </w:pPr>
      <w:r>
        <w:rPr>
          <w:b/>
          <w:sz w:val="13"/>
        </w:rPr>
        <w:t>Category code: A2   |   Age: 6-10   |   Core Value: Integrity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Practising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MIS-A2-HOOD-02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Practising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MIS-A2-HOOD-03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Practising this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MIS-A2-HOOD-04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Practising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MIS-A2-HOOD-05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Practising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MIS-A2-HOOD-06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Practising this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MIS-A2-HOOD-07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Practising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MIS-A2-HOOD-08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Practising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MIS-A2-HOOD-09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Practising this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MIS-A2-HOOD-10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Practising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MIS-A2-HOOD-11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Practising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MIS-A2-HOOD-12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Practising this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MIS-A2-HOOD-13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Practising this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MIS-A2-HOOD-14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Practising this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MIS-A2-HOOD-15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Practising this 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ADORABLES • HOST - Home-Care</w:t>
      </w:r>
    </w:p>
    <w:p>
      <w:pPr>
        <w:spacing w:before="0" w:after="20"/>
      </w:pPr>
      <w:r>
        <w:rPr>
          <w:b/>
          <w:sz w:val="13"/>
        </w:rPr>
        <w:t>Category code: A2   |   Age: 6-10   |   Core Value: Hard Work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Practising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MIS-A2-HOST-02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Practising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MIS-A2-HOST-03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Practising this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MIS-A2-HOST-04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where you live and handle it without being asked.</w:t>
            </w:r>
          </w:p>
        </w:tc>
        <w:tc>
          <w:tcPr>
            <w:tcW w:type="dxa" w:w="1440"/>
            <w:vAlign w:val="top"/>
          </w:tcPr>
          <w:p>
            <w:r>
              <w:rPr>
                <w:sz w:val="15"/>
              </w:rPr>
              <w:t>Practising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MIS-A2-HOST-05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Practising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MIS-A2-HOST-06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home or room easier to manage tomorrow.</w:t>
            </w:r>
          </w:p>
        </w:tc>
        <w:tc>
          <w:tcPr>
            <w:tcW w:type="dxa" w:w="1440"/>
            <w:vAlign w:val="top"/>
          </w:tcPr>
          <w:p>
            <w:r>
              <w:rPr>
                <w:sz w:val="15"/>
              </w:rPr>
              <w:t>Practising this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MIS-A2-HOST-07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Practising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MIS-A2-HOST-08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Practising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MIS-A2-HOST-09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Practising this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MIS-A2-HOST-10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Practising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MIS-A2-HOST-11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Practising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MIS-A2-HOST-12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Practising this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MIS-A2-HOST-13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where you live cleaner, calmer or more comfortable.</w:t>
            </w:r>
          </w:p>
        </w:tc>
        <w:tc>
          <w:tcPr>
            <w:tcW w:type="dxa" w:w="1440"/>
            <w:vAlign w:val="top"/>
          </w:tcPr>
          <w:p>
            <w:r>
              <w:rPr>
                <w:sz w:val="15"/>
              </w:rPr>
              <w:t>Practising this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MIS-A2-HOST-14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10-Minute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Practising this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MIS-A2-HOST-15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Practising this 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ADORABLES • HORN - Goals</w:t>
      </w:r>
    </w:p>
    <w:p>
      <w:pPr>
        <w:spacing w:before="0" w:after="20"/>
      </w:pPr>
      <w:r>
        <w:rPr>
          <w:b/>
          <w:sz w:val="13"/>
        </w:rPr>
        <w:t>Category code: A2   |   Age: 6-10   |   Core Value: Courage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Pick a Goal</w:t>
            </w:r>
          </w:p>
        </w:tc>
        <w:tc>
          <w:tcPr>
            <w:tcW w:type="dxa" w:w="8784"/>
            <w:vAlign w:val="top"/>
          </w:tcPr>
          <w:p>
            <w:pPr>
              <w:spacing w:after="0" w:before="0" w:line="211" w:lineRule="auto"/>
            </w:pPr>
            <w:r>
              <w:rPr>
                <w:sz w:val="15"/>
              </w:rPr>
              <w:t>Choose one thing you would like to get better at this month.</w:t>
            </w:r>
          </w:p>
        </w:tc>
        <w:tc>
          <w:tcPr>
            <w:tcW w:type="dxa" w:w="1440"/>
            <w:vAlign w:val="top"/>
          </w:tcPr>
          <w:p>
            <w:r>
              <w:rPr>
                <w:sz w:val="15"/>
              </w:rPr>
              <w:t>Practising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MIS-A2-HORN-02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Practising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MIS-A2-HORN-03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Practising this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MIS-A2-HORN-04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10 minutes practising or working toward something important today.</w:t>
            </w:r>
          </w:p>
        </w:tc>
        <w:tc>
          <w:tcPr>
            <w:tcW w:type="dxa" w:w="1440"/>
            <w:vAlign w:val="top"/>
          </w:tcPr>
          <w:p>
            <w:r>
              <w:rPr>
                <w:sz w:val="15"/>
              </w:rPr>
              <w:t>Practising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MIS-A2-HORN-05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Practising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MIS-A2-HORN-06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Practising this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MIS-A2-HORN-07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Practising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MIS-A2-HORN-08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Practising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MIS-A2-HORN-09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Practising this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MIS-A2-HORN-10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What Did You Learn?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Practising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MIS-A2-HORN-11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Practising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MIS-A2-HORN-12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Practising this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MIS-A2-HORN-13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Give It a Go</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Practising this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MIS-A2-HORN-14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Practising this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MIS-A2-HORN-15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Practising this 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ADORABLES • HOOK - Time</w:t>
      </w:r>
    </w:p>
    <w:p>
      <w:pPr>
        <w:spacing w:before="0" w:after="20"/>
      </w:pPr>
      <w:r>
        <w:rPr>
          <w:b/>
          <w:sz w:val="13"/>
        </w:rPr>
        <w:t>Category code: A2   |   Age: 6-10   |   Core Value: Patience   |   Delivery: Child-led with support as needed</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MIS-A2-HOOK-01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Practising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MIS-A2-HOOK-02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Practising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MIS-A2-HOOK-03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personal, study, work or family priority into a specific time slot.</w:t>
            </w:r>
          </w:p>
        </w:tc>
        <w:tc>
          <w:tcPr>
            <w:tcW w:type="dxa" w:w="1440"/>
            <w:vAlign w:val="top"/>
          </w:tcPr>
          <w:p>
            <w:r>
              <w:rPr>
                <w:sz w:val="15"/>
              </w:rPr>
              <w:t>Practising this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MIS-A2-HOOK-04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15 Minutes of FLOW</w:t>
            </w:r>
          </w:p>
        </w:tc>
        <w:tc>
          <w:tcPr>
            <w:tcW w:type="dxa" w:w="8784"/>
            <w:vAlign w:val="top"/>
          </w:tcPr>
          <w:p>
            <w:pPr>
              <w:spacing w:after="0" w:before="0" w:line="211" w:lineRule="auto"/>
            </w:pPr>
            <w:r>
              <w:rPr>
                <w:sz w:val="15"/>
              </w:rPr>
              <w:t>Give one important school or home task 15 focused minutes with avoidable distractions removed.</w:t>
            </w:r>
          </w:p>
        </w:tc>
        <w:tc>
          <w:tcPr>
            <w:tcW w:type="dxa" w:w="1440"/>
            <w:vAlign w:val="top"/>
          </w:tcPr>
          <w:p>
            <w:r>
              <w:rPr>
                <w:sz w:val="15"/>
              </w:rPr>
              <w:t>Practising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MIS-A2-HOOK-05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school or home task.</w:t>
            </w:r>
          </w:p>
        </w:tc>
        <w:tc>
          <w:tcPr>
            <w:tcW w:type="dxa" w:w="1440"/>
            <w:vAlign w:val="top"/>
          </w:tcPr>
          <w:p>
            <w:r>
              <w:rPr>
                <w:sz w:val="15"/>
              </w:rPr>
              <w:t>Practising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MIS-A2-HOOK-06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activity without multitasking.</w:t>
            </w:r>
          </w:p>
        </w:tc>
        <w:tc>
          <w:tcPr>
            <w:tcW w:type="dxa" w:w="1440"/>
            <w:vAlign w:val="top"/>
          </w:tcPr>
          <w:p>
            <w:r>
              <w:rPr>
                <w:sz w:val="15"/>
              </w:rPr>
              <w:t>Practising this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MIS-A2-HOOK-07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Practising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MIS-A2-HOOK-08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Practising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MIS-A2-HOOK-09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school or home task you have repeatedly carried forward.</w:t>
            </w:r>
          </w:p>
        </w:tc>
        <w:tc>
          <w:tcPr>
            <w:tcW w:type="dxa" w:w="1440"/>
            <w:vAlign w:val="top"/>
          </w:tcPr>
          <w:p>
            <w:r>
              <w:rPr>
                <w:sz w:val="15"/>
              </w:rPr>
              <w:t>Practising this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MIS-A2-HOOK-10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Practising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MIS-A2-HOOK-11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someone in your family or a friend 10 minutes of completely undivided attention.</w:t>
            </w:r>
          </w:p>
        </w:tc>
        <w:tc>
          <w:tcPr>
            <w:tcW w:type="dxa" w:w="1440"/>
            <w:vAlign w:val="top"/>
          </w:tcPr>
          <w:p>
            <w:r>
              <w:rPr>
                <w:sz w:val="15"/>
              </w:rPr>
              <w:t>Practising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MIS-A2-HOOK-12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Practising this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MIS-A2-HOOK-13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Practising this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MIS-A2-HOOK-14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Calmly</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Practising this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MIS-A2-HOOK-15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Practising this 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BRAVEHEARTS • HOPE - Framily</w:t>
      </w:r>
    </w:p>
    <w:p>
      <w:pPr>
        <w:spacing w:before="0" w:after="20"/>
      </w:pPr>
      <w:r>
        <w:rPr>
          <w:b/>
          <w:sz w:val="13"/>
        </w:rPr>
        <w:t>Category code: B3   |   Age: 10-13   |   Core Value: Kindness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a family member or friend. No phone. No multitasking.</w:t>
            </w:r>
          </w:p>
        </w:tc>
        <w:tc>
          <w:tcPr>
            <w:tcW w:type="dxa" w:w="1440"/>
            <w:vAlign w:val="top"/>
          </w:tcPr>
          <w:p>
            <w:r>
              <w:rPr>
                <w:sz w:val="15"/>
              </w:rPr>
              <w:t>Repeated practice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MIS-B3-HOPE-02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Repeated practice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MIS-B3-HOPE-03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15 minutes of solo screen/activity time with meaningful time with someone you care about.</w:t>
            </w:r>
          </w:p>
        </w:tc>
        <w:tc>
          <w:tcPr>
            <w:tcW w:type="dxa" w:w="1440"/>
            <w:vAlign w:val="top"/>
          </w:tcPr>
          <w:p>
            <w:r>
              <w:rPr>
                <w:sz w:val="15"/>
              </w:rPr>
              <w:t>Repeated practice 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MIS-B3-HOPE-04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Repeated practice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MIS-B3-HOPE-05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Repeated practice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MIS-B3-HOPE-06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Repeated practice 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MIS-B3-HOPE-07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Repeated practice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MIS-B3-HOPE-08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Repeated practice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MIS-B3-HOPE-09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Repeated practice 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MIS-B3-HOPE-10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Repeated practice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MIS-B3-HOPE-11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Repeated practice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MIS-B3-HOPE-12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Repeated practice 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MIS-B3-HOPE-13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Repeated practice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MIS-B3-HOPE-14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Repeated practice 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MIS-B3-HOPE-15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Repeated practice 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BRAVEHEARTS • HONE - Health</w:t>
      </w:r>
    </w:p>
    <w:p>
      <w:pPr>
        <w:spacing w:before="0" w:after="20"/>
      </w:pPr>
      <w:r>
        <w:rPr>
          <w:b/>
          <w:sz w:val="13"/>
        </w:rPr>
        <w:t>Category code: B3   |   Age: 10-13   |   Core Value: Responsibility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Repeated practice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MIS-B3-HONE-02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Recovery 20</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Repeated practice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MIS-B3-HONE-03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Repeated practice 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MIS-B3-HONE-04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15 minutes of intentional physical activity today.</w:t>
            </w:r>
          </w:p>
        </w:tc>
        <w:tc>
          <w:tcPr>
            <w:tcW w:type="dxa" w:w="1440"/>
            <w:vAlign w:val="top"/>
          </w:tcPr>
          <w:p>
            <w:r>
              <w:rPr>
                <w:sz w:val="15"/>
              </w:rPr>
              <w:t>Repeated practice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MIS-B3-HONE-05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Movement Snacks</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Repeated practice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MIS-B3-HONE-06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Repeated practice 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MIS-B3-HONE-07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Repeated practice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MIS-B3-HONE-08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Repeated practice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MIS-B3-HONE-09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Repeated practice 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MIS-B3-HONE-10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Repeated practice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MIS-B3-HONE-11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Identify your biggest current source of stress and one practical action that could reduce it.</w:t>
            </w:r>
          </w:p>
        </w:tc>
        <w:tc>
          <w:tcPr>
            <w:tcW w:type="dxa" w:w="1440"/>
            <w:vAlign w:val="top"/>
          </w:tcPr>
          <w:p>
            <w:r>
              <w:rPr>
                <w:sz w:val="15"/>
              </w:rPr>
              <w:t>Repeated practice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MIS-B3-HONE-12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Healthy Release</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Repeated practice 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MIS-B3-HONE-13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Repeated practice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MIS-B3-HONE-14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Care of It</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Repeated practice 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MIS-B3-HONE-15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Repeated practice 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BRAVEHEARTS • HOLD - Money</w:t>
      </w:r>
    </w:p>
    <w:p>
      <w:pPr>
        <w:spacing w:before="0" w:after="20"/>
      </w:pPr>
      <w:r>
        <w:rPr>
          <w:b/>
          <w:sz w:val="13"/>
        </w:rPr>
        <w:t>Category code: B3   |   Age: 10-13   |   Core Value: Discipline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Repeated practice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MIS-B3-HOLD-02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Money Snapshot</w:t>
            </w:r>
          </w:p>
        </w:tc>
        <w:tc>
          <w:tcPr>
            <w:tcW w:type="dxa" w:w="8784"/>
            <w:vAlign w:val="top"/>
          </w:tcPr>
          <w:p>
            <w:pPr>
              <w:spacing w:after="0" w:before="0" w:line="211" w:lineRule="auto"/>
            </w:pPr>
            <w:r>
              <w:rPr>
                <w:sz w:val="15"/>
              </w:rPr>
              <w:t>Check your pocket money, gift money or spending money and things you may need money for.</w:t>
            </w:r>
          </w:p>
        </w:tc>
        <w:tc>
          <w:tcPr>
            <w:tcW w:type="dxa" w:w="1440"/>
            <w:vAlign w:val="top"/>
          </w:tcPr>
          <w:p>
            <w:r>
              <w:rPr>
                <w:sz w:val="15"/>
              </w:rPr>
              <w:t>Repeated practice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MIS-B3-HOLD-03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the Leak</w:t>
            </w:r>
          </w:p>
        </w:tc>
        <w:tc>
          <w:tcPr>
            <w:tcW w:type="dxa" w:w="8784"/>
            <w:vAlign w:val="top"/>
          </w:tcPr>
          <w:p>
            <w:pPr>
              <w:spacing w:after="0" w:before="0" w:line="211" w:lineRule="auto"/>
            </w:pPr>
            <w:r>
              <w:rPr>
                <w:sz w:val="15"/>
              </w:rPr>
              <w:t>Identify one recurring purchase or need or spending habit that gives you less value than expected.</w:t>
            </w:r>
          </w:p>
        </w:tc>
        <w:tc>
          <w:tcPr>
            <w:tcW w:type="dxa" w:w="1440"/>
            <w:vAlign w:val="top"/>
          </w:tcPr>
          <w:p>
            <w:r>
              <w:rPr>
                <w:sz w:val="15"/>
              </w:rPr>
              <w:t>Repeated practice 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MIS-B3-HOLD-04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Wait Before Buying</w:t>
            </w:r>
          </w:p>
        </w:tc>
        <w:tc>
          <w:tcPr>
            <w:tcW w:type="dxa" w:w="8784"/>
            <w:vAlign w:val="top"/>
          </w:tcPr>
          <w:p>
            <w:pPr>
              <w:spacing w:after="0" w:before="0" w:line="211" w:lineRule="auto"/>
            </w:pPr>
            <w:r>
              <w:rPr>
                <w:sz w:val="15"/>
              </w:rPr>
              <w:t>Delay one non-essential purchase for at least 24 hours before deciding.</w:t>
            </w:r>
          </w:p>
        </w:tc>
        <w:tc>
          <w:tcPr>
            <w:tcW w:type="dxa" w:w="1440"/>
            <w:vAlign w:val="top"/>
          </w:tcPr>
          <w:p>
            <w:r>
              <w:rPr>
                <w:sz w:val="15"/>
              </w:rPr>
              <w:t>Repeated practice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MIS-B3-HOLD-05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purchase, deliberately decide whether it is worth the cost.</w:t>
            </w:r>
          </w:p>
        </w:tc>
        <w:tc>
          <w:tcPr>
            <w:tcW w:type="dxa" w:w="1440"/>
            <w:vAlign w:val="top"/>
          </w:tcPr>
          <w:p>
            <w:r>
              <w:rPr>
                <w:sz w:val="15"/>
              </w:rPr>
              <w:t>Repeated practice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MIS-B3-HOLD-06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non-essential purchase.</w:t>
            </w:r>
          </w:p>
        </w:tc>
        <w:tc>
          <w:tcPr>
            <w:tcW w:type="dxa" w:w="1440"/>
            <w:vAlign w:val="top"/>
          </w:tcPr>
          <w:p>
            <w:r>
              <w:rPr>
                <w:sz w:val="15"/>
              </w:rPr>
              <w:t>Repeated practice 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MIS-B3-HOLD-07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Repeated practice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MIS-B3-HOLD-08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Repeated practice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MIS-B3-HOLD-09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Repeated practice 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MIS-B3-HOLD-10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money needs or purchases coming up soon.</w:t>
            </w:r>
          </w:p>
        </w:tc>
        <w:tc>
          <w:tcPr>
            <w:tcW w:type="dxa" w:w="1440"/>
            <w:vAlign w:val="top"/>
          </w:tcPr>
          <w:p>
            <w:r>
              <w:rPr>
                <w:sz w:val="15"/>
              </w:rPr>
              <w:t>Repeated practice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MIS-B3-HOLD-11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money goal and define the next concrete step toward it.</w:t>
            </w:r>
          </w:p>
        </w:tc>
        <w:tc>
          <w:tcPr>
            <w:tcW w:type="dxa" w:w="1440"/>
            <w:vAlign w:val="top"/>
          </w:tcPr>
          <w:p>
            <w:r>
              <w:rPr>
                <w:sz w:val="15"/>
              </w:rPr>
              <w:t>Repeated practice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MIS-B3-HOLD-12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purchase or need or purchase you know is coming.</w:t>
            </w:r>
          </w:p>
        </w:tc>
        <w:tc>
          <w:tcPr>
            <w:tcW w:type="dxa" w:w="1440"/>
            <w:vAlign w:val="top"/>
          </w:tcPr>
          <w:p>
            <w:r>
              <w:rPr>
                <w:sz w:val="15"/>
              </w:rPr>
              <w:t>Repeated practice 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MIS-B3-HOLD-13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purchase or need and ask whether it reflects what matters most.</w:t>
            </w:r>
          </w:p>
        </w:tc>
        <w:tc>
          <w:tcPr>
            <w:tcW w:type="dxa" w:w="1440"/>
            <w:vAlign w:val="top"/>
          </w:tcPr>
          <w:p>
            <w:r>
              <w:rPr>
                <w:sz w:val="15"/>
              </w:rPr>
              <w:t>Repeated practice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MIS-B3-HOLD-14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Repeated practice 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MIS-B3-HOLD-15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Repeated practice 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BRAVEHEARTS • HOOD - Self-Care</w:t>
      </w:r>
    </w:p>
    <w:p>
      <w:pPr>
        <w:spacing w:before="0" w:after="20"/>
      </w:pPr>
      <w:r>
        <w:rPr>
          <w:b/>
          <w:sz w:val="13"/>
        </w:rPr>
        <w:t>Category code: B3   |   Age: 10-13   |   Core Value: Integrity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Repeated practice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MIS-B3-HOOD-02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Repeated practice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MIS-B3-HOOD-03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Repeated practice 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MIS-B3-HOOD-04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Repeated practice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MIS-B3-HOOD-05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Repeated practice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MIS-B3-HOOD-06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Repeated practice 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MIS-B3-HOOD-07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Repeated practice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MIS-B3-HOOD-08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Repeated practice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MIS-B3-HOOD-09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Repeated practice 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MIS-B3-HOOD-10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Repeated practice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MIS-B3-HOOD-11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Repeated practice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MIS-B3-HOOD-12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Repeated practice 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MIS-B3-HOOD-13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Repeated practice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MIS-B3-HOOD-14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Repeated practice 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MIS-B3-HOOD-15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Repeated practice 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BRAVEHEARTS • HOST - Home-Care</w:t>
      </w:r>
    </w:p>
    <w:p>
      <w:pPr>
        <w:spacing w:before="0" w:after="20"/>
      </w:pPr>
      <w:r>
        <w:rPr>
          <w:b/>
          <w:sz w:val="13"/>
        </w:rPr>
        <w:t>Category code: B3   |   Age: 10-13   |   Core Value: Hard Work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Repeated practice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MIS-B3-HOST-02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Repeated practice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MIS-B3-HOST-03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Repeated practice 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MIS-B3-HOST-04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where you live and handle it without being asked.</w:t>
            </w:r>
          </w:p>
        </w:tc>
        <w:tc>
          <w:tcPr>
            <w:tcW w:type="dxa" w:w="1440"/>
            <w:vAlign w:val="top"/>
          </w:tcPr>
          <w:p>
            <w:r>
              <w:rPr>
                <w:sz w:val="15"/>
              </w:rPr>
              <w:t>Repeated practice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MIS-B3-HOST-05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Repeated practice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MIS-B3-HOST-06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home easier to manage tomorrow.</w:t>
            </w:r>
          </w:p>
        </w:tc>
        <w:tc>
          <w:tcPr>
            <w:tcW w:type="dxa" w:w="1440"/>
            <w:vAlign w:val="top"/>
          </w:tcPr>
          <w:p>
            <w:r>
              <w:rPr>
                <w:sz w:val="15"/>
              </w:rPr>
              <w:t>Repeated practice 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MIS-B3-HOST-07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Repeated practice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MIS-B3-HOST-08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Repeated practice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MIS-B3-HOST-09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Repeated practice 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MIS-B3-HOST-10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Repeated practice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MIS-B3-HOST-11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Repeated practice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MIS-B3-HOST-12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Repeated practice 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MIS-B3-HOST-13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where you live cleaner, calmer or more comfortable.</w:t>
            </w:r>
          </w:p>
        </w:tc>
        <w:tc>
          <w:tcPr>
            <w:tcW w:type="dxa" w:w="1440"/>
            <w:vAlign w:val="top"/>
          </w:tcPr>
          <w:p>
            <w:r>
              <w:rPr>
                <w:sz w:val="15"/>
              </w:rPr>
              <w:t>Repeated practice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MIS-B3-HOST-14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10-Minute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Repeated practice 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MIS-B3-HOST-15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Repeated practice 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BRAVEHEARTS • HORN - Goals</w:t>
      </w:r>
    </w:p>
    <w:p>
      <w:pPr>
        <w:spacing w:before="0" w:after="20"/>
      </w:pPr>
      <w:r>
        <w:rPr>
          <w:b/>
          <w:sz w:val="13"/>
        </w:rPr>
        <w:t>Category code: B3   |   Age: 10-13   |   Core Value: Courage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Target</w:t>
            </w:r>
          </w:p>
        </w:tc>
        <w:tc>
          <w:tcPr>
            <w:tcW w:type="dxa" w:w="8784"/>
            <w:vAlign w:val="top"/>
          </w:tcPr>
          <w:p>
            <w:pPr>
              <w:spacing w:after="0" w:before="0" w:line="211" w:lineRule="auto"/>
            </w:pPr>
            <w:r>
              <w:rPr>
                <w:sz w:val="15"/>
              </w:rPr>
              <w:t>Choose one meaningful thing you want to improve this month.</w:t>
            </w:r>
          </w:p>
        </w:tc>
        <w:tc>
          <w:tcPr>
            <w:tcW w:type="dxa" w:w="1440"/>
            <w:vAlign w:val="top"/>
          </w:tcPr>
          <w:p>
            <w:r>
              <w:rPr>
                <w:sz w:val="15"/>
              </w:rPr>
              <w:t>Repeated practice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MIS-B3-HORN-02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Repeated practice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MIS-B3-HORN-03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Repeated practice 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MIS-B3-HORN-04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10 minutes taking action toward something important today.</w:t>
            </w:r>
          </w:p>
        </w:tc>
        <w:tc>
          <w:tcPr>
            <w:tcW w:type="dxa" w:w="1440"/>
            <w:vAlign w:val="top"/>
          </w:tcPr>
          <w:p>
            <w:r>
              <w:rPr>
                <w:sz w:val="15"/>
              </w:rPr>
              <w:t>Repeated practice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MIS-B3-HORN-05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Repeated practice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MIS-B3-HORN-06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Repeated practice 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MIS-B3-HORN-07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Repeated practice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MIS-B3-HORN-08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Repeated practice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MIS-B3-HORN-09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Repeated practice 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MIS-B3-HORN-10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Extract the Lesson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Repeated practice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MIS-B3-HORN-11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Repeated practice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MIS-B3-HORN-12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Repeated practice 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MIS-B3-HORN-13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 the Uncomfortable Thing</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Repeated practice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MIS-B3-HORN-14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Repeated practice 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MIS-B3-HORN-15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Repeated practice 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BRAVEHEARTS • HOOK - Time</w:t>
      </w:r>
    </w:p>
    <w:p>
      <w:pPr>
        <w:spacing w:before="0" w:after="20"/>
      </w:pPr>
      <w:r>
        <w:rPr>
          <w:b/>
          <w:sz w:val="13"/>
        </w:rPr>
        <w:t>Category code: B3   |   Age: 10-13   |   Core Value: Patience   |   Delivery: Independent child/pre-teen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MIS-B3-HOOK-01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Repeated practice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MIS-B3-HOOK-02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Repeated practice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MIS-B3-HOOK-03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personal, study, work or family priority into a specific time slot.</w:t>
            </w:r>
          </w:p>
        </w:tc>
        <w:tc>
          <w:tcPr>
            <w:tcW w:type="dxa" w:w="1440"/>
            <w:vAlign w:val="top"/>
          </w:tcPr>
          <w:p>
            <w:r>
              <w:rPr>
                <w:sz w:val="15"/>
              </w:rPr>
              <w:t>Repeated practice 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MIS-B3-HOOK-04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25 Minutes of FLOW</w:t>
            </w:r>
          </w:p>
        </w:tc>
        <w:tc>
          <w:tcPr>
            <w:tcW w:type="dxa" w:w="8784"/>
            <w:vAlign w:val="top"/>
          </w:tcPr>
          <w:p>
            <w:pPr>
              <w:spacing w:after="0" w:before="0" w:line="211" w:lineRule="auto"/>
            </w:pPr>
            <w:r>
              <w:rPr>
                <w:sz w:val="15"/>
              </w:rPr>
              <w:t>Give one important task 20 focused minutes with avoidable distractions removed.</w:t>
            </w:r>
          </w:p>
        </w:tc>
        <w:tc>
          <w:tcPr>
            <w:tcW w:type="dxa" w:w="1440"/>
            <w:vAlign w:val="top"/>
          </w:tcPr>
          <w:p>
            <w:r>
              <w:rPr>
                <w:sz w:val="15"/>
              </w:rPr>
              <w:t>Repeated practice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MIS-B3-HOOK-05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task.</w:t>
            </w:r>
          </w:p>
        </w:tc>
        <w:tc>
          <w:tcPr>
            <w:tcW w:type="dxa" w:w="1440"/>
            <w:vAlign w:val="top"/>
          </w:tcPr>
          <w:p>
            <w:r>
              <w:rPr>
                <w:sz w:val="15"/>
              </w:rPr>
              <w:t>Repeated practice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MIS-B3-HOOK-06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focus period without multitasking.</w:t>
            </w:r>
          </w:p>
        </w:tc>
        <w:tc>
          <w:tcPr>
            <w:tcW w:type="dxa" w:w="1440"/>
            <w:vAlign w:val="top"/>
          </w:tcPr>
          <w:p>
            <w:r>
              <w:rPr>
                <w:sz w:val="15"/>
              </w:rPr>
              <w:t>Repeated practice 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MIS-B3-HOOK-07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Repeated practice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MIS-B3-HOOK-08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Repeated practice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MIS-B3-HOOK-09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task you have repeatedly carried forward.</w:t>
            </w:r>
          </w:p>
        </w:tc>
        <w:tc>
          <w:tcPr>
            <w:tcW w:type="dxa" w:w="1440"/>
            <w:vAlign w:val="top"/>
          </w:tcPr>
          <w:p>
            <w:r>
              <w:rPr>
                <w:sz w:val="15"/>
              </w:rPr>
              <w:t>Repeated practice 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MIS-B3-HOOK-10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Repeated practice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MIS-B3-HOOK-11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a family member or friend 10 minutes of completely undivided attention.</w:t>
            </w:r>
          </w:p>
        </w:tc>
        <w:tc>
          <w:tcPr>
            <w:tcW w:type="dxa" w:w="1440"/>
            <w:vAlign w:val="top"/>
          </w:tcPr>
          <w:p>
            <w:r>
              <w:rPr>
                <w:sz w:val="15"/>
              </w:rPr>
              <w:t>Repeated practice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MIS-B3-HOOK-12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Repeated practice 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MIS-B3-HOOK-13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Repeated practice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MIS-B3-HOOK-14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Reacting</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Repeated practice 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MIS-B3-HOOK-15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Repeated practice 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CHALLENGERS • HOPE - Framily</w:t>
      </w:r>
    </w:p>
    <w:p>
      <w:pPr>
        <w:spacing w:before="0" w:after="20"/>
      </w:pPr>
      <w:r>
        <w:rPr>
          <w:b/>
          <w:sz w:val="13"/>
        </w:rPr>
        <w:t>Category code: C4   |   Age: 13-18   |   Core Value: Kindness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someone important to you. No phone. No multitasking.</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MIS-C4-HOPE-02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MIS-C4-HOPE-03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20 minutes of solo screen/activity time with meaningful time with someone you care about.</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MIS-C4-HOPE-04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MIS-C4-HOPE-05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MIS-C4-HOPE-06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MIS-C4-HOPE-07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MIS-C4-HOPE-08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MIS-C4-HOPE-09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MIS-C4-HOPE-10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MIS-C4-HOPE-11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MIS-C4-HOPE-12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MIS-C4-HOPE-13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MIS-C4-HOPE-14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MIS-C4-HOPE-15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CHALLENGERS • HONE - Health</w:t>
      </w:r>
    </w:p>
    <w:p>
      <w:pPr>
        <w:spacing w:before="0" w:after="20"/>
      </w:pPr>
      <w:r>
        <w:rPr>
          <w:b/>
          <w:sz w:val="13"/>
        </w:rPr>
        <w:t>Category code: C4   |   Age: 13-18   |   Core Value: Responsibility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MIS-C4-HONE-02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Recovery 20</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MIS-C4-HONE-03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MIS-C4-HONE-04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20 minutes of intentional physical activity today.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MIS-C4-HONE-05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Movement Snacks</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MIS-C4-HONE-06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MIS-C4-HONE-07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MIS-C4-HONE-08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MIS-C4-HONE-09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MIS-C4-HONE-10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MIS-C4-HONE-11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Identify your biggest current source of stress and one practical action that could reduce it.</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MIS-C4-HONE-12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Healthy Release</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MIS-C4-HONE-13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MIS-C4-HONE-14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Prevention Check</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MIS-C4-HONE-15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CHALLENGERS • HOLD - Money</w:t>
      </w:r>
    </w:p>
    <w:p>
      <w:pPr>
        <w:spacing w:before="0" w:after="20"/>
      </w:pPr>
      <w:r>
        <w:rPr>
          <w:b/>
          <w:sz w:val="13"/>
        </w:rPr>
        <w:t>Category code: C4   |   Age: 13-18   |   Core Value: Discipline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MIS-C4-HOLD-02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Money Snapshot</w:t>
            </w:r>
          </w:p>
        </w:tc>
        <w:tc>
          <w:tcPr>
            <w:tcW w:type="dxa" w:w="8784"/>
            <w:vAlign w:val="top"/>
          </w:tcPr>
          <w:p>
            <w:pPr>
              <w:spacing w:after="0" w:before="0" w:line="211" w:lineRule="auto"/>
            </w:pPr>
            <w:r>
              <w:rPr>
                <w:sz w:val="15"/>
              </w:rPr>
              <w:t>Check your money available to you and upcoming needs.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MIS-C4-HOLD-03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the Leak</w:t>
            </w:r>
          </w:p>
        </w:tc>
        <w:tc>
          <w:tcPr>
            <w:tcW w:type="dxa" w:w="8784"/>
            <w:vAlign w:val="top"/>
          </w:tcPr>
          <w:p>
            <w:pPr>
              <w:spacing w:after="0" w:before="0" w:line="211" w:lineRule="auto"/>
            </w:pPr>
            <w:r>
              <w:rPr>
                <w:sz w:val="15"/>
              </w:rPr>
              <w:t>Identify one recurring expense or spending habit that gives you less value than expected.</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MIS-C4-HOLD-04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24-Hour Pause</w:t>
            </w:r>
          </w:p>
        </w:tc>
        <w:tc>
          <w:tcPr>
            <w:tcW w:type="dxa" w:w="8784"/>
            <w:vAlign w:val="top"/>
          </w:tcPr>
          <w:p>
            <w:pPr>
              <w:spacing w:after="0" w:before="0" w:line="211" w:lineRule="auto"/>
            </w:pPr>
            <w:r>
              <w:rPr>
                <w:sz w:val="15"/>
              </w:rPr>
              <w:t>Delay one non-essential purchase for at least 24 hours before deciding.</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MIS-C4-HOLD-05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purchase, deliberately decide whether it is worth the cost.</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MIS-C4-HOLD-06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non-essential purchase.</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MIS-C4-HOLD-07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MIS-C4-HOLD-08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MIS-C4-HOLD-09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MIS-C4-HOLD-10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money needs or purchases coming up soon.</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MIS-C4-HOLD-11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money goal and define the next concrete step toward it.</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MIS-C4-HOLD-12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expense or purchase you know is coming.</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MIS-C4-HOLD-13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expense and ask whether it reflects what matters most.</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MIS-C4-HOLD-14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MIS-C4-HOLD-15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CHALLENGERS • HOOD - Self-Care</w:t>
      </w:r>
    </w:p>
    <w:p>
      <w:pPr>
        <w:spacing w:before="0" w:after="20"/>
      </w:pPr>
      <w:r>
        <w:rPr>
          <w:b/>
          <w:sz w:val="13"/>
        </w:rPr>
        <w:t>Category code: C4   |   Age: 13-18   |   Core Value: Integrity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MIS-C4-HOOD-02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MIS-C4-HOOD-03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MIS-C4-HOOD-04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MIS-C4-HOOD-05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MIS-C4-HOOD-06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MIS-C4-HOOD-07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MIS-C4-HOOD-08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MIS-C4-HOOD-09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MIS-C4-HOOD-10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MIS-C4-HOOD-11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MIS-C4-HOOD-12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MIS-C4-HOOD-13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MIS-C4-HOOD-14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MIS-C4-HOOD-15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CHALLENGERS • HOST - Home-Care</w:t>
      </w:r>
    </w:p>
    <w:p>
      <w:pPr>
        <w:spacing w:before="0" w:after="20"/>
      </w:pPr>
      <w:r>
        <w:rPr>
          <w:b/>
          <w:sz w:val="13"/>
        </w:rPr>
        <w:t>Category code: C4   |   Age: 13-18   |   Core Value: Hard Work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MIS-C4-HOST-02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MIS-C4-HOST-03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MIS-C4-HOST-04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where you live and handle it without being asked.</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MIS-C4-HOST-05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MIS-C4-HOST-06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home easier to manage tomorrow.</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MIS-C4-HOST-07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MIS-C4-HOST-08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MIS-C4-HOST-09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MIS-C4-HOST-10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MIS-C4-HOST-11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MIS-C4-HOST-12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MIS-C4-HOST-13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where you live cleaner, calmer or more comfortable.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MIS-C4-HOST-14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15-Minute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MIS-C4-HOST-15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CHALLENGERS • HORN - Goals</w:t>
      </w:r>
    </w:p>
    <w:p>
      <w:pPr>
        <w:spacing w:before="0" w:after="20"/>
      </w:pPr>
      <w:r>
        <w:rPr>
          <w:b/>
          <w:sz w:val="13"/>
        </w:rPr>
        <w:t>Category code: C4   |   Age: 13-18   |   Core Value: Courage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Target</w:t>
            </w:r>
          </w:p>
        </w:tc>
        <w:tc>
          <w:tcPr>
            <w:tcW w:type="dxa" w:w="8784"/>
            <w:vAlign w:val="top"/>
          </w:tcPr>
          <w:p>
            <w:pPr>
              <w:spacing w:after="0" w:before="0" w:line="211" w:lineRule="auto"/>
            </w:pPr>
            <w:r>
              <w:rPr>
                <w:sz w:val="15"/>
              </w:rPr>
              <w:t>Choose one meaningful thing you want to achieve or improve during the next 30 days.</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MIS-C4-HORN-02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MIS-C4-HORN-03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MIS-C4-HORN-04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15 minutes taking concrete action toward something important today.</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MIS-C4-HORN-05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MIS-C4-HORN-06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MIS-C4-HORN-07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MIS-C4-HORN-08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MIS-C4-HORN-09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MIS-C4-HORN-10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Extract the Lesson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MIS-C4-HORN-11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MIS-C4-HORN-12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MIS-C4-HORN-13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 the Uncomfortable Thing</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MIS-C4-HORN-14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MIS-C4-HORN-15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CHALLENGERS • HOOK - Time</w:t>
      </w:r>
    </w:p>
    <w:p>
      <w:pPr>
        <w:spacing w:before="0" w:after="20"/>
      </w:pPr>
      <w:r>
        <w:rPr>
          <w:b/>
          <w:sz w:val="13"/>
        </w:rPr>
        <w:t>Category code: C4   |   Age: 13-18   |   Core Value: Patience   |   Delivery: Independent teen</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MIS-C4-HOOK-01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MIS-C4-HOOK-02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MIS-C4-HOOK-03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school, family or personal priority into a specific time slot.</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MIS-C4-HOOK-04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25 Minutes of FLOW</w:t>
            </w:r>
          </w:p>
        </w:tc>
        <w:tc>
          <w:tcPr>
            <w:tcW w:type="dxa" w:w="8784"/>
            <w:vAlign w:val="top"/>
          </w:tcPr>
          <w:p>
            <w:pPr>
              <w:spacing w:after="0" w:before="0" w:line="211" w:lineRule="auto"/>
            </w:pPr>
            <w:r>
              <w:rPr>
                <w:sz w:val="15"/>
              </w:rPr>
              <w:t>Give one important task 25 uninterrupted minutes with avoidable distractions removed.</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MIS-C4-HOOK-05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task.</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MIS-C4-HOOK-06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work period without multitasking.</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MIS-C4-HOOK-07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MIS-C4-HOOK-08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MIS-C4-HOOK-09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task you have repeatedly carried forward.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MIS-C4-HOOK-10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MIS-C4-HOOK-11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someone important to you 10 minutes of completely undivided attention.</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MIS-C4-HOOK-12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MIS-C4-HOOK-13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MIS-C4-HOOK-14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Reacting</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MIS-C4-HOOK-15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DISCOVERERS • HOPE - Framily</w:t>
      </w:r>
    </w:p>
    <w:p>
      <w:pPr>
        <w:spacing w:before="0" w:after="20"/>
      </w:pPr>
      <w:r>
        <w:rPr>
          <w:b/>
          <w:sz w:val="13"/>
        </w:rPr>
        <w:t>Category code: D5   |   Age: 17-22   |   Core Value: Kindness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someone important to you. No phone. No multitasking.</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MIS-D5-HOPE-02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MIS-D5-HOPE-03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20 minutes of solo screen/activity time with meaningful time with someone you care about.</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MIS-D5-HOPE-04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MIS-D5-HOPE-05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MIS-D5-HOPE-06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MIS-D5-HOPE-07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MIS-D5-HOPE-08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MIS-D5-HOPE-09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MIS-D5-HOPE-10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MIS-D5-HOPE-11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MIS-D5-HOPE-12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MIS-D5-HOPE-13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MIS-D5-HOPE-14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MIS-D5-HOPE-15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DISCOVERERS • HONE - Health</w:t>
      </w:r>
    </w:p>
    <w:p>
      <w:pPr>
        <w:spacing w:before="0" w:after="20"/>
      </w:pPr>
      <w:r>
        <w:rPr>
          <w:b/>
          <w:sz w:val="13"/>
        </w:rPr>
        <w:t>Category code: D5   |   Age: 17-22   |   Core Value: Responsibility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MIS-D5-HONE-02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Recovery 20</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MIS-D5-HONE-03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MIS-D5-HONE-04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20 minutes of intentional physical activity today.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MIS-D5-HONE-05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Movement Snacks</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MIS-D5-HONE-06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MIS-D5-HONE-07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MIS-D5-HONE-08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MIS-D5-HONE-09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MIS-D5-HONE-10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MIS-D5-HONE-11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Identify your biggest current source of stress and one practical action that could reduce it.</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MIS-D5-HONE-12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Healthy Release</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MIS-D5-HONE-13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MIS-D5-HONE-14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Prevention Check</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MIS-D5-HONE-15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DISCOVERERS • HOLD - Money</w:t>
      </w:r>
    </w:p>
    <w:p>
      <w:pPr>
        <w:spacing w:before="0" w:after="20"/>
      </w:pPr>
      <w:r>
        <w:rPr>
          <w:b/>
          <w:sz w:val="13"/>
        </w:rPr>
        <w:t>Category code: D5   |   Age: 17-22   |   Core Value: Discipline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MIS-D5-HOLD-02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Money Snapshot</w:t>
            </w:r>
          </w:p>
        </w:tc>
        <w:tc>
          <w:tcPr>
            <w:tcW w:type="dxa" w:w="8784"/>
            <w:vAlign w:val="top"/>
          </w:tcPr>
          <w:p>
            <w:pPr>
              <w:spacing w:after="0" w:before="0" w:line="211" w:lineRule="auto"/>
            </w:pPr>
            <w:r>
              <w:rPr>
                <w:sz w:val="15"/>
              </w:rPr>
              <w:t>Check your money available to you and upcoming expenses or needs.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MIS-D5-HOLD-03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the Leak</w:t>
            </w:r>
          </w:p>
        </w:tc>
        <w:tc>
          <w:tcPr>
            <w:tcW w:type="dxa" w:w="8784"/>
            <w:vAlign w:val="top"/>
          </w:tcPr>
          <w:p>
            <w:pPr>
              <w:spacing w:after="0" w:before="0" w:line="211" w:lineRule="auto"/>
            </w:pPr>
            <w:r>
              <w:rPr>
                <w:sz w:val="15"/>
              </w:rPr>
              <w:t>Identify one recurring expense or spending habit that gives you less value than expected.</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MIS-D5-HOLD-04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24-Hour Pause</w:t>
            </w:r>
          </w:p>
        </w:tc>
        <w:tc>
          <w:tcPr>
            <w:tcW w:type="dxa" w:w="8784"/>
            <w:vAlign w:val="top"/>
          </w:tcPr>
          <w:p>
            <w:pPr>
              <w:spacing w:after="0" w:before="0" w:line="211" w:lineRule="auto"/>
            </w:pPr>
            <w:r>
              <w:rPr>
                <w:sz w:val="15"/>
              </w:rPr>
              <w:t>Delay one non-essential purchase for at least 24 hours before deciding.</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MIS-D5-HOLD-05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purchase, deliberately decide whether it is worth the cost.</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MIS-D5-HOLD-06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non-essential purchase.</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MIS-D5-HOLD-07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MIS-D5-HOLD-08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MIS-D5-HOLD-09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MIS-D5-HOLD-10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financial needs or purchases coming up soon.</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MIS-D5-HOLD-11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financial goal and define the next concrete step toward it.</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MIS-D5-HOLD-12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expense or purchase you know is coming.</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MIS-D5-HOLD-13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expense and ask whether it reflects what matters most.</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MIS-D5-HOLD-14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MIS-D5-HOLD-15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DISCOVERERS • HOOD - Self-Care</w:t>
      </w:r>
    </w:p>
    <w:p>
      <w:pPr>
        <w:spacing w:before="0" w:after="20"/>
      </w:pPr>
      <w:r>
        <w:rPr>
          <w:b/>
          <w:sz w:val="13"/>
        </w:rPr>
        <w:t>Category code: D5   |   Age: 17-22   |   Core Value: Integrity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MIS-D5-HOOD-02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MIS-D5-HOOD-03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MIS-D5-HOOD-04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MIS-D5-HOOD-05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MIS-D5-HOOD-06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MIS-D5-HOOD-07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MIS-D5-HOOD-08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MIS-D5-HOOD-09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MIS-D5-HOOD-10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MIS-D5-HOOD-11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MIS-D5-HOOD-12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MIS-D5-HOOD-13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MIS-D5-HOOD-14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MIS-D5-HOOD-15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DISCOVERERS • HOST - Home-Care</w:t>
      </w:r>
    </w:p>
    <w:p>
      <w:pPr>
        <w:spacing w:before="0" w:after="20"/>
      </w:pPr>
      <w:r>
        <w:rPr>
          <w:b/>
          <w:sz w:val="13"/>
        </w:rPr>
        <w:t>Category code: D5   |   Age: 17-22   |   Core Value: Hard Work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MIS-D5-HOST-02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MIS-D5-HOST-03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MIS-D5-HOST-04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your room, home, hostel, dorm or shared space and handle it without being asked.</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MIS-D5-HOST-05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MIS-D5-HOST-06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living environment easier to manage tomorrow.</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MIS-D5-HOST-07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MIS-D5-HOST-08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MIS-D5-HOST-09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MIS-D5-HOST-10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MIS-D5-HOST-11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MIS-D5-HOST-12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MIS-D5-HOST-13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your room, home, hostel, dorm or shared space cleaner, calmer or more comfortable.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MIS-D5-HOST-14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15-Minute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MIS-D5-HOST-15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DISCOVERERS • HORN - Goals</w:t>
      </w:r>
    </w:p>
    <w:p>
      <w:pPr>
        <w:spacing w:before="0" w:after="20"/>
      </w:pPr>
      <w:r>
        <w:rPr>
          <w:b/>
          <w:sz w:val="13"/>
        </w:rPr>
        <w:t>Category code: D5   |   Age: 17-22   |   Core Value: Courage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Target</w:t>
            </w:r>
          </w:p>
        </w:tc>
        <w:tc>
          <w:tcPr>
            <w:tcW w:type="dxa" w:w="8784"/>
            <w:vAlign w:val="top"/>
          </w:tcPr>
          <w:p>
            <w:pPr>
              <w:spacing w:after="0" w:before="0" w:line="211" w:lineRule="auto"/>
            </w:pPr>
            <w:r>
              <w:rPr>
                <w:sz w:val="15"/>
              </w:rPr>
              <w:t>Choose one meaningful result you want to achieve or improve during the next 30-90 days.</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MIS-D5-HORN-02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MIS-D5-HORN-03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MIS-D5-HORN-04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15 minutes taking concrete action toward something important today.</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MIS-D5-HORN-05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MIS-D5-HORN-06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MIS-D5-HORN-07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MIS-D5-HORN-08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MIS-D5-HORN-09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MIS-D5-HORN-10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Extract the Lesson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MIS-D5-HORN-11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MIS-D5-HORN-12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MIS-D5-HORN-13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 the Uncomfortable Thing</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MIS-D5-HORN-14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MIS-D5-HORN-15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DISCOVERERS • HOOK - Time</w:t>
      </w:r>
    </w:p>
    <w:p>
      <w:pPr>
        <w:spacing w:before="0" w:after="20"/>
      </w:pPr>
      <w:r>
        <w:rPr>
          <w:b/>
          <w:sz w:val="13"/>
        </w:rPr>
        <w:t>Category code: D5   |   Age: 17-22   |   Core Value: Patience   |   Delivery: Independent youth</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MIS-D5-HOOK-01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MIS-D5-HOOK-02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MIS-D5-HOOK-03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personal, study, study, work or personal priority into a specific time slot.</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MIS-D5-HOOK-04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25 Minutes of FLOW</w:t>
            </w:r>
          </w:p>
        </w:tc>
        <w:tc>
          <w:tcPr>
            <w:tcW w:type="dxa" w:w="8784"/>
            <w:vAlign w:val="top"/>
          </w:tcPr>
          <w:p>
            <w:pPr>
              <w:spacing w:after="0" w:before="0" w:line="211" w:lineRule="auto"/>
            </w:pPr>
            <w:r>
              <w:rPr>
                <w:sz w:val="15"/>
              </w:rPr>
              <w:t>Give one important task 25 uninterrupted minutes with avoidable distractions removed.</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MIS-D5-HOOK-05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task.</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MIS-D5-HOOK-06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work period without multitasking.</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MIS-D5-HOOK-07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MIS-D5-HOOK-08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MIS-D5-HOOK-09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task you have repeatedly carried forward.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MIS-D5-HOOK-10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MIS-D5-HOOK-11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someone important to you 10 minutes of completely undivided attention.</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MIS-D5-HOOK-12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MIS-D5-HOOK-13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MIS-D5-HOOK-14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Reacting</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MIS-D5-HOOK-15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VOYAGERS • HOPE - Framily</w:t>
      </w:r>
    </w:p>
    <w:p>
      <w:pPr>
        <w:spacing w:before="0" w:after="20"/>
      </w:pPr>
      <w:r>
        <w:rPr>
          <w:b/>
          <w:sz w:val="13"/>
        </w:rPr>
        <w:t>Category code: V6   |   Age: 21+   |   Core Value: Kindness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someone important to you. No phone. No multitasking.</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MIS-V6-HOPE-02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MIS-V6-HOPE-03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20 minutes of solo screen/activity time with meaningful time with someone you care about.</w:t>
            </w:r>
          </w:p>
        </w:tc>
        <w:tc>
          <w:tcPr>
            <w:tcW w:type="dxa" w:w="1440"/>
            <w:vAlign w:val="top"/>
          </w:tcPr>
          <w:p>
            <w:r>
              <w:rPr>
                <w:sz w:val="15"/>
              </w:rPr>
              <w:t>Regular, undistracted connection strengthens belonging and makes important relationships feel secure.</w:t>
            </w:r>
          </w:p>
        </w:tc>
        <w:tc>
          <w:tcPr>
            <w:tcW w:type="dxa" w:w="2160"/>
            <w:vAlign w:val="top"/>
          </w:tcPr>
          <w:p>
            <w:r>
              <w:rPr>
                <w:sz w:val="15"/>
              </w:rPr>
            </w:r>
          </w:p>
        </w:tc>
      </w:tr>
      <w:tr>
        <w:tc>
          <w:tcPr>
            <w:tcW w:type="dxa" w:w="1800"/>
            <w:vAlign w:val="top"/>
          </w:tcPr>
          <w:p>
            <w:pPr>
              <w:spacing w:after="0" w:before="0" w:line="211" w:lineRule="auto"/>
            </w:pPr>
            <w:r>
              <w:rPr>
                <w:sz w:val="15"/>
              </w:rPr>
              <w:t>MIS-V6-HOPE-04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MIS-V6-HOPE-05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MIS-V6-HOPE-06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Attentive listening and warm communication help people feel seen, understood and valued.</w:t>
            </w:r>
          </w:p>
        </w:tc>
        <w:tc>
          <w:tcPr>
            <w:tcW w:type="dxa" w:w="2160"/>
            <w:vAlign w:val="top"/>
          </w:tcPr>
          <w:p>
            <w:r>
              <w:rPr>
                <w:sz w:val="15"/>
              </w:rPr>
            </w:r>
          </w:p>
        </w:tc>
      </w:tr>
      <w:tr>
        <w:tc>
          <w:tcPr>
            <w:tcW w:type="dxa" w:w="1800"/>
            <w:vAlign w:val="top"/>
          </w:tcPr>
          <w:p>
            <w:pPr>
              <w:spacing w:after="0" w:before="0" w:line="211" w:lineRule="auto"/>
            </w:pPr>
            <w:r>
              <w:rPr>
                <w:sz w:val="15"/>
              </w:rPr>
              <w:t>MIS-V6-HOPE-07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MIS-V6-HOPE-08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MIS-V6-HOPE-09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Small acts of kindness train us to notice others and make care a daily behaviour.</w:t>
            </w:r>
          </w:p>
        </w:tc>
        <w:tc>
          <w:tcPr>
            <w:tcW w:type="dxa" w:w="2160"/>
            <w:vAlign w:val="top"/>
          </w:tcPr>
          <w:p>
            <w:r>
              <w:rPr>
                <w:sz w:val="15"/>
              </w:rPr>
            </w:r>
          </w:p>
        </w:tc>
      </w:tr>
      <w:tr>
        <w:tc>
          <w:tcPr>
            <w:tcW w:type="dxa" w:w="1800"/>
            <w:vAlign w:val="top"/>
          </w:tcPr>
          <w:p>
            <w:pPr>
              <w:spacing w:after="0" w:before="0" w:line="211" w:lineRule="auto"/>
            </w:pPr>
            <w:r>
              <w:rPr>
                <w:sz w:val="15"/>
              </w:rPr>
              <w:t>MIS-V6-HOPE-10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MIS-V6-HOPE-11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MIS-V6-HOPE-12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Offering useful support builds trust and teaches us to show up when people need us.</w:t>
            </w:r>
          </w:p>
        </w:tc>
        <w:tc>
          <w:tcPr>
            <w:tcW w:type="dxa" w:w="2160"/>
            <w:vAlign w:val="top"/>
          </w:tcPr>
          <w:p>
            <w:r>
              <w:rPr>
                <w:sz w:val="15"/>
              </w:rPr>
            </w:r>
          </w:p>
        </w:tc>
      </w:tr>
      <w:tr>
        <w:tc>
          <w:tcPr>
            <w:tcW w:type="dxa" w:w="1800"/>
            <w:vAlign w:val="top"/>
          </w:tcPr>
          <w:p>
            <w:pPr>
              <w:spacing w:after="0" w:before="0" w:line="211" w:lineRule="auto"/>
            </w:pPr>
            <w:r>
              <w:rPr>
                <w:sz w:val="15"/>
              </w:rPr>
              <w:t>MIS-V6-HOPE-13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MIS-V6-HOPE-14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r>
        <w:tc>
          <w:tcPr>
            <w:tcW w:type="dxa" w:w="1800"/>
            <w:vAlign w:val="top"/>
          </w:tcPr>
          <w:p>
            <w:pPr>
              <w:spacing w:after="0" w:before="0" w:line="211" w:lineRule="auto"/>
            </w:pPr>
            <w:r>
              <w:rPr>
                <w:sz w:val="15"/>
              </w:rPr>
              <w:t>MIS-V6-HOPE-15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Healthy relationships grow when we learn to reconnect, repair hurt and move forward with care.</w:t>
            </w:r>
          </w:p>
        </w:tc>
        <w:tc>
          <w:tcPr>
            <w:tcW w:type="dxa" w:w="2160"/>
            <w:vAlign w:val="top"/>
          </w:tcPr>
          <w:p>
            <w:r>
              <w:rPr>
                <w:sz w:val="15"/>
              </w:rPr>
            </w:r>
          </w:p>
        </w:tc>
      </w:tr>
    </w:tbl>
    <w:p>
      <w:r>
        <w:br w:type="page"/>
      </w:r>
    </w:p>
    <w:p>
      <w:pPr>
        <w:pStyle w:val="Heading1"/>
        <w:spacing w:before="0" w:after="20"/>
      </w:pPr>
      <w:r>
        <w:rPr>
          <w:sz w:val="25"/>
        </w:rPr>
        <w:t>VOYAGERS • HONE - Health</w:t>
      </w:r>
    </w:p>
    <w:p>
      <w:pPr>
        <w:spacing w:before="0" w:after="20"/>
      </w:pPr>
      <w:r>
        <w:rPr>
          <w:b/>
          <w:sz w:val="13"/>
        </w:rPr>
        <w:t>Category code: V6   |   Age: 21+   |   Core Value: Responsibility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MIS-V6-HONE-02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Recovery 20</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MIS-V6-HONE-03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Protecting rest and recovery gives the body and brain the foundation they need to function well.</w:t>
            </w:r>
          </w:p>
        </w:tc>
        <w:tc>
          <w:tcPr>
            <w:tcW w:type="dxa" w:w="2160"/>
            <w:vAlign w:val="top"/>
          </w:tcPr>
          <w:p>
            <w:r>
              <w:rPr>
                <w:sz w:val="15"/>
              </w:rPr>
            </w:r>
          </w:p>
        </w:tc>
      </w:tr>
      <w:tr>
        <w:tc>
          <w:tcPr>
            <w:tcW w:type="dxa" w:w="1800"/>
            <w:vAlign w:val="top"/>
          </w:tcPr>
          <w:p>
            <w:pPr>
              <w:spacing w:after="0" w:before="0" w:line="211" w:lineRule="auto"/>
            </w:pPr>
            <w:r>
              <w:rPr>
                <w:sz w:val="15"/>
              </w:rPr>
              <w:t>MIS-V6-HONE-04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20 minutes of intentional physical activity today.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MIS-V6-HONE-05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Movement Snacks</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MIS-V6-HONE-06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Regular movement builds physical capability, energy and confidence in what the body can do.</w:t>
            </w:r>
          </w:p>
        </w:tc>
        <w:tc>
          <w:tcPr>
            <w:tcW w:type="dxa" w:w="2160"/>
            <w:vAlign w:val="top"/>
          </w:tcPr>
          <w:p>
            <w:r>
              <w:rPr>
                <w:sz w:val="15"/>
              </w:rPr>
            </w:r>
          </w:p>
        </w:tc>
      </w:tr>
      <w:tr>
        <w:tc>
          <w:tcPr>
            <w:tcW w:type="dxa" w:w="1800"/>
            <w:vAlign w:val="top"/>
          </w:tcPr>
          <w:p>
            <w:pPr>
              <w:spacing w:after="0" w:before="0" w:line="211" w:lineRule="auto"/>
            </w:pPr>
            <w:r>
              <w:rPr>
                <w:sz w:val="15"/>
              </w:rPr>
              <w:t>MIS-V6-HONE-07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MIS-V6-HONE-08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MIS-V6-HONE-09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Practising nourishing choices builds responsibility for the fuel and hydration the body needs.</w:t>
            </w:r>
          </w:p>
        </w:tc>
        <w:tc>
          <w:tcPr>
            <w:tcW w:type="dxa" w:w="2160"/>
            <w:vAlign w:val="top"/>
          </w:tcPr>
          <w:p>
            <w:r>
              <w:rPr>
                <w:sz w:val="15"/>
              </w:rPr>
            </w:r>
          </w:p>
        </w:tc>
      </w:tr>
      <w:tr>
        <w:tc>
          <w:tcPr>
            <w:tcW w:type="dxa" w:w="1800"/>
            <w:vAlign w:val="top"/>
          </w:tcPr>
          <w:p>
            <w:pPr>
              <w:spacing w:after="0" w:before="0" w:line="211" w:lineRule="auto"/>
            </w:pPr>
            <w:r>
              <w:rPr>
                <w:sz w:val="15"/>
              </w:rPr>
              <w:t>MIS-V6-HONE-10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MIS-V6-HONE-11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Identify your biggest current source of stress and one practical action that could reduce it.</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MIS-V6-HONE-12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Healthy Release</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Learning to settle the body and emotions helps us respond better when stress or strong feelings appear.</w:t>
            </w:r>
          </w:p>
        </w:tc>
        <w:tc>
          <w:tcPr>
            <w:tcW w:type="dxa" w:w="2160"/>
            <w:vAlign w:val="top"/>
          </w:tcPr>
          <w:p>
            <w:r>
              <w:rPr>
                <w:sz w:val="15"/>
              </w:rPr>
            </w:r>
          </w:p>
        </w:tc>
      </w:tr>
      <w:tr>
        <w:tc>
          <w:tcPr>
            <w:tcW w:type="dxa" w:w="1800"/>
            <w:vAlign w:val="top"/>
          </w:tcPr>
          <w:p>
            <w:pPr>
              <w:spacing w:after="0" w:before="0" w:line="211" w:lineRule="auto"/>
            </w:pPr>
            <w:r>
              <w:rPr>
                <w:sz w:val="15"/>
              </w:rPr>
              <w:t>MIS-V6-HONE-13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MIS-V6-HONE-14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Prevention Check</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r>
        <w:tc>
          <w:tcPr>
            <w:tcW w:type="dxa" w:w="1800"/>
            <w:vAlign w:val="top"/>
          </w:tcPr>
          <w:p>
            <w:pPr>
              <w:spacing w:after="0" w:before="0" w:line="211" w:lineRule="auto"/>
            </w:pPr>
            <w:r>
              <w:rPr>
                <w:sz w:val="15"/>
              </w:rPr>
              <w:t>MIS-V6-HONE-15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Small health and safety actions build responsibility for caring for the body before problems grow.</w:t>
            </w:r>
          </w:p>
        </w:tc>
        <w:tc>
          <w:tcPr>
            <w:tcW w:type="dxa" w:w="2160"/>
            <w:vAlign w:val="top"/>
          </w:tcPr>
          <w:p>
            <w:r>
              <w:rPr>
                <w:sz w:val="15"/>
              </w:rPr>
            </w:r>
          </w:p>
        </w:tc>
      </w:tr>
    </w:tbl>
    <w:p>
      <w:r>
        <w:br w:type="page"/>
      </w:r>
    </w:p>
    <w:p>
      <w:pPr>
        <w:pStyle w:val="Heading1"/>
        <w:spacing w:before="0" w:after="20"/>
      </w:pPr>
      <w:r>
        <w:rPr>
          <w:sz w:val="25"/>
        </w:rPr>
        <w:t>VOYAGERS • HOLD - Money</w:t>
      </w:r>
    </w:p>
    <w:p>
      <w:pPr>
        <w:spacing w:before="0" w:after="20"/>
      </w:pPr>
      <w:r>
        <w:rPr>
          <w:b/>
          <w:sz w:val="13"/>
        </w:rPr>
        <w:t>Category code: V6   |   Age: 21+   |   Core Value: Discipline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MIS-V6-HOLD-02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Money Snapshot</w:t>
            </w:r>
          </w:p>
        </w:tc>
        <w:tc>
          <w:tcPr>
            <w:tcW w:type="dxa" w:w="8784"/>
            <w:vAlign w:val="top"/>
          </w:tcPr>
          <w:p>
            <w:pPr>
              <w:spacing w:after="0" w:before="0" w:line="211" w:lineRule="auto"/>
            </w:pPr>
            <w:r>
              <w:rPr>
                <w:sz w:val="15"/>
              </w:rPr>
              <w:t>Check your current balances and available spending money and upcoming commitments.</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MIS-V6-HOLD-03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the Leak</w:t>
            </w:r>
          </w:p>
        </w:tc>
        <w:tc>
          <w:tcPr>
            <w:tcW w:type="dxa" w:w="8784"/>
            <w:vAlign w:val="top"/>
          </w:tcPr>
          <w:p>
            <w:pPr>
              <w:spacing w:after="0" w:before="0" w:line="211" w:lineRule="auto"/>
            </w:pPr>
            <w:r>
              <w:rPr>
                <w:sz w:val="15"/>
              </w:rPr>
              <w:t>Identify one recurring expense or spending habit that gives you less value than expected.</w:t>
            </w:r>
          </w:p>
        </w:tc>
        <w:tc>
          <w:tcPr>
            <w:tcW w:type="dxa" w:w="1440"/>
            <w:vAlign w:val="top"/>
          </w:tcPr>
          <w:p>
            <w:r>
              <w:rPr>
                <w:sz w:val="15"/>
              </w:rPr>
              <w:t>Noticing and caring for what we already have builds appreciation and reduces automatic wanting.</w:t>
            </w:r>
          </w:p>
        </w:tc>
        <w:tc>
          <w:tcPr>
            <w:tcW w:type="dxa" w:w="2160"/>
            <w:vAlign w:val="top"/>
          </w:tcPr>
          <w:p>
            <w:r>
              <w:rPr>
                <w:sz w:val="15"/>
              </w:rPr>
            </w:r>
          </w:p>
        </w:tc>
      </w:tr>
      <w:tr>
        <w:tc>
          <w:tcPr>
            <w:tcW w:type="dxa" w:w="1800"/>
            <w:vAlign w:val="top"/>
          </w:tcPr>
          <w:p>
            <w:pPr>
              <w:spacing w:after="0" w:before="0" w:line="211" w:lineRule="auto"/>
            </w:pPr>
            <w:r>
              <w:rPr>
                <w:sz w:val="15"/>
              </w:rPr>
              <w:t>MIS-V6-HOLD-04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24-Hour Pause</w:t>
            </w:r>
          </w:p>
        </w:tc>
        <w:tc>
          <w:tcPr>
            <w:tcW w:type="dxa" w:w="8784"/>
            <w:vAlign w:val="top"/>
          </w:tcPr>
          <w:p>
            <w:pPr>
              <w:spacing w:after="0" w:before="0" w:line="211" w:lineRule="auto"/>
            </w:pPr>
            <w:r>
              <w:rPr>
                <w:sz w:val="15"/>
              </w:rPr>
              <w:t>Delay one non-essential purchase for at least 24 hours before deciding.</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MIS-V6-HOLD-05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purchase, deliberately decide whether it is worth the cost.</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MIS-V6-HOLD-06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non-essential purchase.</w:t>
            </w:r>
          </w:p>
        </w:tc>
        <w:tc>
          <w:tcPr>
            <w:tcW w:type="dxa" w:w="1440"/>
            <w:vAlign w:val="top"/>
          </w:tcPr>
          <w:p>
            <w:r>
              <w:rPr>
                <w:sz w:val="15"/>
              </w:rPr>
              <w:t>Pausing before choosing strengthens thoughtful decision-making instead of acting on every impulse.</w:t>
            </w:r>
          </w:p>
        </w:tc>
        <w:tc>
          <w:tcPr>
            <w:tcW w:type="dxa" w:w="2160"/>
            <w:vAlign w:val="top"/>
          </w:tcPr>
          <w:p>
            <w:r>
              <w:rPr>
                <w:sz w:val="15"/>
              </w:rPr>
            </w:r>
          </w:p>
        </w:tc>
      </w:tr>
      <w:tr>
        <w:tc>
          <w:tcPr>
            <w:tcW w:type="dxa" w:w="1800"/>
            <w:vAlign w:val="top"/>
          </w:tcPr>
          <w:p>
            <w:pPr>
              <w:spacing w:after="0" w:before="0" w:line="211" w:lineRule="auto"/>
            </w:pPr>
            <w:r>
              <w:rPr>
                <w:sz w:val="15"/>
              </w:rPr>
              <w:t>MIS-V6-HOLD-07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MIS-V6-HOLD-08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MIS-V6-HOLD-09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Waiting for something worthwhile trains delayed gratification - a core skill behind disciplined choices.</w:t>
            </w:r>
          </w:p>
        </w:tc>
        <w:tc>
          <w:tcPr>
            <w:tcW w:type="dxa" w:w="2160"/>
            <w:vAlign w:val="top"/>
          </w:tcPr>
          <w:p>
            <w:r>
              <w:rPr>
                <w:sz w:val="15"/>
              </w:rPr>
            </w:r>
          </w:p>
        </w:tc>
      </w:tr>
      <w:tr>
        <w:tc>
          <w:tcPr>
            <w:tcW w:type="dxa" w:w="1800"/>
            <w:vAlign w:val="top"/>
          </w:tcPr>
          <w:p>
            <w:pPr>
              <w:spacing w:after="0" w:before="0" w:line="211" w:lineRule="auto"/>
            </w:pPr>
            <w:r>
              <w:rPr>
                <w:sz w:val="15"/>
              </w:rPr>
              <w:t>MIS-V6-HOLD-10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financial needs or purchases coming up soon.</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MIS-V6-HOLD-11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financial goal and define the next concrete step toward it.</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MIS-V6-HOLD-12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expense or purchase you know is coming.</w:t>
            </w:r>
          </w:p>
        </w:tc>
        <w:tc>
          <w:tcPr>
            <w:tcW w:type="dxa" w:w="1440"/>
            <w:vAlign w:val="top"/>
          </w:tcPr>
          <w:p>
            <w:r>
              <w:rPr>
                <w:sz w:val="15"/>
              </w:rPr>
              <w:t>Planning ahead helps today's choices support tomorrow's needs instead of leaving everything to the moment.</w:t>
            </w:r>
          </w:p>
        </w:tc>
        <w:tc>
          <w:tcPr>
            <w:tcW w:type="dxa" w:w="2160"/>
            <w:vAlign w:val="top"/>
          </w:tcPr>
          <w:p>
            <w:r>
              <w:rPr>
                <w:sz w:val="15"/>
              </w:rPr>
            </w:r>
          </w:p>
        </w:tc>
      </w:tr>
      <w:tr>
        <w:tc>
          <w:tcPr>
            <w:tcW w:type="dxa" w:w="1800"/>
            <w:vAlign w:val="top"/>
          </w:tcPr>
          <w:p>
            <w:pPr>
              <w:spacing w:after="0" w:before="0" w:line="211" w:lineRule="auto"/>
            </w:pPr>
            <w:r>
              <w:rPr>
                <w:sz w:val="15"/>
              </w:rPr>
              <w:t>MIS-V6-HOLD-13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expense and ask whether it reflects what matters most.</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MIS-V6-HOLD-14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r>
        <w:tc>
          <w:tcPr>
            <w:tcW w:type="dxa" w:w="1800"/>
            <w:vAlign w:val="top"/>
          </w:tcPr>
          <w:p>
            <w:pPr>
              <w:spacing w:after="0" w:before="0" w:line="211" w:lineRule="auto"/>
            </w:pPr>
            <w:r>
              <w:rPr>
                <w:sz w:val="15"/>
              </w:rPr>
              <w:t>MIS-V6-HOLD-15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Using resources carefully builds respect for value and the habit of avoiding unnecessary waste.</w:t>
            </w:r>
          </w:p>
        </w:tc>
        <w:tc>
          <w:tcPr>
            <w:tcW w:type="dxa" w:w="2160"/>
            <w:vAlign w:val="top"/>
          </w:tcPr>
          <w:p>
            <w:r>
              <w:rPr>
                <w:sz w:val="15"/>
              </w:rPr>
            </w:r>
          </w:p>
        </w:tc>
      </w:tr>
    </w:tbl>
    <w:p>
      <w:r>
        <w:br w:type="page"/>
      </w:r>
    </w:p>
    <w:p>
      <w:pPr>
        <w:pStyle w:val="Heading1"/>
        <w:spacing w:before="0" w:after="20"/>
      </w:pPr>
      <w:r>
        <w:rPr>
          <w:sz w:val="25"/>
        </w:rPr>
        <w:t>VOYAGERS • HOOD - Self-Care</w:t>
      </w:r>
    </w:p>
    <w:p>
      <w:pPr>
        <w:spacing w:before="0" w:after="20"/>
      </w:pPr>
      <w:r>
        <w:rPr>
          <w:b/>
          <w:sz w:val="13"/>
        </w:rPr>
        <w:t>Category code: V6   |   Age: 21+   |   Core Value: Integrity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MIS-V6-HOOD-02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MIS-V6-HOOD-03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Noticing feelings, needs and behaviour builds self-awareness - the starting point for better choices.</w:t>
            </w:r>
          </w:p>
        </w:tc>
        <w:tc>
          <w:tcPr>
            <w:tcW w:type="dxa" w:w="2160"/>
            <w:vAlign w:val="top"/>
          </w:tcPr>
          <w:p>
            <w:r>
              <w:rPr>
                <w:sz w:val="15"/>
              </w:rPr>
            </w:r>
          </w:p>
        </w:tc>
      </w:tr>
      <w:tr>
        <w:tc>
          <w:tcPr>
            <w:tcW w:type="dxa" w:w="1800"/>
            <w:vAlign w:val="top"/>
          </w:tcPr>
          <w:p>
            <w:pPr>
              <w:spacing w:after="0" w:before="0" w:line="211" w:lineRule="auto"/>
            </w:pPr>
            <w:r>
              <w:rPr>
                <w:sz w:val="15"/>
              </w:rPr>
              <w:t>MIS-V6-HOOD-04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MIS-V6-HOOD-05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MIS-V6-HOOD-06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Following through on small personal responsibilities strengthens self-discipline and trust in yourself.</w:t>
            </w:r>
          </w:p>
        </w:tc>
        <w:tc>
          <w:tcPr>
            <w:tcW w:type="dxa" w:w="2160"/>
            <w:vAlign w:val="top"/>
          </w:tcPr>
          <w:p>
            <w:r>
              <w:rPr>
                <w:sz w:val="15"/>
              </w:rPr>
            </w:r>
          </w:p>
        </w:tc>
      </w:tr>
      <w:tr>
        <w:tc>
          <w:tcPr>
            <w:tcW w:type="dxa" w:w="1800"/>
            <w:vAlign w:val="top"/>
          </w:tcPr>
          <w:p>
            <w:pPr>
              <w:spacing w:after="0" w:before="0" w:line="211" w:lineRule="auto"/>
            </w:pPr>
            <w:r>
              <w:rPr>
                <w:sz w:val="15"/>
              </w:rPr>
              <w:t>MIS-V6-HOOD-07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MIS-V6-HOOD-08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MIS-V6-HOOD-09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Doing what is right consistently helps align actions with values, even when the easier choice is different.</w:t>
            </w:r>
          </w:p>
        </w:tc>
        <w:tc>
          <w:tcPr>
            <w:tcW w:type="dxa" w:w="2160"/>
            <w:vAlign w:val="top"/>
          </w:tcPr>
          <w:p>
            <w:r>
              <w:rPr>
                <w:sz w:val="15"/>
              </w:rPr>
            </w:r>
          </w:p>
        </w:tc>
      </w:tr>
      <w:tr>
        <w:tc>
          <w:tcPr>
            <w:tcW w:type="dxa" w:w="1800"/>
            <w:vAlign w:val="top"/>
          </w:tcPr>
          <w:p>
            <w:pPr>
              <w:spacing w:after="0" w:before="0" w:line="211" w:lineRule="auto"/>
            </w:pPr>
            <w:r>
              <w:rPr>
                <w:sz w:val="15"/>
              </w:rPr>
              <w:t>MIS-V6-HOOD-10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MIS-V6-HOOD-11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MIS-V6-HOOD-12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Pausing and regulating strong reactions creates the space to choose a better response.</w:t>
            </w:r>
          </w:p>
        </w:tc>
        <w:tc>
          <w:tcPr>
            <w:tcW w:type="dxa" w:w="2160"/>
            <w:vAlign w:val="top"/>
          </w:tcPr>
          <w:p>
            <w:r>
              <w:rPr>
                <w:sz w:val="15"/>
              </w:rPr>
            </w:r>
          </w:p>
        </w:tc>
      </w:tr>
      <w:tr>
        <w:tc>
          <w:tcPr>
            <w:tcW w:type="dxa" w:w="1800"/>
            <w:vAlign w:val="top"/>
          </w:tcPr>
          <w:p>
            <w:pPr>
              <w:spacing w:after="0" w:before="0" w:line="211" w:lineRule="auto"/>
            </w:pPr>
            <w:r>
              <w:rPr>
                <w:sz w:val="15"/>
              </w:rPr>
              <w:t>MIS-V6-HOOD-13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MIS-V6-HOOD-14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r>
        <w:tc>
          <w:tcPr>
            <w:tcW w:type="dxa" w:w="1800"/>
            <w:vAlign w:val="top"/>
          </w:tcPr>
          <w:p>
            <w:pPr>
              <w:spacing w:after="0" w:before="0" w:line="211" w:lineRule="auto"/>
            </w:pPr>
            <w:r>
              <w:rPr>
                <w:sz w:val="15"/>
              </w:rPr>
              <w:t>MIS-V6-HOOD-15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Practising improvement builds the belief and ability to learn, adapt and become more capable over time.</w:t>
            </w:r>
          </w:p>
        </w:tc>
        <w:tc>
          <w:tcPr>
            <w:tcW w:type="dxa" w:w="2160"/>
            <w:vAlign w:val="top"/>
          </w:tcPr>
          <w:p>
            <w:r>
              <w:rPr>
                <w:sz w:val="15"/>
              </w:rPr>
            </w:r>
          </w:p>
        </w:tc>
      </w:tr>
    </w:tbl>
    <w:p>
      <w:r>
        <w:br w:type="page"/>
      </w:r>
    </w:p>
    <w:p>
      <w:pPr>
        <w:pStyle w:val="Heading1"/>
        <w:spacing w:before="0" w:after="20"/>
      </w:pPr>
      <w:r>
        <w:rPr>
          <w:sz w:val="25"/>
        </w:rPr>
        <w:t>VOYAGERS • HOST - Home-Care</w:t>
      </w:r>
    </w:p>
    <w:p>
      <w:pPr>
        <w:spacing w:before="0" w:after="20"/>
      </w:pPr>
      <w:r>
        <w:rPr>
          <w:b/>
          <w:sz w:val="13"/>
        </w:rPr>
        <w:t>Category code: V6   |   Age: 21+   |   Core Value: Hard Work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MIS-V6-HOST-02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MIS-V6-HOST-03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Owning a fair share of everyday responsibilities builds reliability and reduces the load on others.</w:t>
            </w:r>
          </w:p>
        </w:tc>
        <w:tc>
          <w:tcPr>
            <w:tcW w:type="dxa" w:w="2160"/>
            <w:vAlign w:val="top"/>
          </w:tcPr>
          <w:p>
            <w:r>
              <w:rPr>
                <w:sz w:val="15"/>
              </w:rPr>
            </w:r>
          </w:p>
        </w:tc>
      </w:tr>
      <w:tr>
        <w:tc>
          <w:tcPr>
            <w:tcW w:type="dxa" w:w="1800"/>
            <w:vAlign w:val="top"/>
          </w:tcPr>
          <w:p>
            <w:pPr>
              <w:spacing w:after="0" w:before="0" w:line="211" w:lineRule="auto"/>
            </w:pPr>
            <w:r>
              <w:rPr>
                <w:sz w:val="15"/>
              </w:rPr>
              <w:t>MIS-V6-HOST-04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where you live and handle it without being asked.</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MIS-V6-HOST-05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MIS-V6-HOST-06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living environment easier to manage tomorrow.</w:t>
            </w:r>
          </w:p>
        </w:tc>
        <w:tc>
          <w:tcPr>
            <w:tcW w:type="dxa" w:w="1440"/>
            <w:vAlign w:val="top"/>
          </w:tcPr>
          <w:p>
            <w:r>
              <w:rPr>
                <w:sz w:val="15"/>
              </w:rPr>
              <w:t>Noticing useful work and beginning it without unnecessary prompting develops initiative.</w:t>
            </w:r>
          </w:p>
        </w:tc>
        <w:tc>
          <w:tcPr>
            <w:tcW w:type="dxa" w:w="2160"/>
            <w:vAlign w:val="top"/>
          </w:tcPr>
          <w:p>
            <w:r>
              <w:rPr>
                <w:sz w:val="15"/>
              </w:rPr>
            </w:r>
          </w:p>
        </w:tc>
      </w:tr>
      <w:tr>
        <w:tc>
          <w:tcPr>
            <w:tcW w:type="dxa" w:w="1800"/>
            <w:vAlign w:val="top"/>
          </w:tcPr>
          <w:p>
            <w:pPr>
              <w:spacing w:after="0" w:before="0" w:line="211" w:lineRule="auto"/>
            </w:pPr>
            <w:r>
              <w:rPr>
                <w:sz w:val="15"/>
              </w:rPr>
              <w:t>MIS-V6-HOST-07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MIS-V6-HOST-08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MIS-V6-HOST-09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Caring for belongings and shared spaces teaches respect for the things and environments we depend on.</w:t>
            </w:r>
          </w:p>
        </w:tc>
        <w:tc>
          <w:tcPr>
            <w:tcW w:type="dxa" w:w="2160"/>
            <w:vAlign w:val="top"/>
          </w:tcPr>
          <w:p>
            <w:r>
              <w:rPr>
                <w:sz w:val="15"/>
              </w:rPr>
            </w:r>
          </w:p>
        </w:tc>
      </w:tr>
      <w:tr>
        <w:tc>
          <w:tcPr>
            <w:tcW w:type="dxa" w:w="1800"/>
            <w:vAlign w:val="top"/>
          </w:tcPr>
          <w:p>
            <w:pPr>
              <w:spacing w:after="0" w:before="0" w:line="211" w:lineRule="auto"/>
            </w:pPr>
            <w:r>
              <w:rPr>
                <w:sz w:val="15"/>
              </w:rPr>
              <w:t>MIS-V6-HOST-10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MIS-V6-HOST-11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MIS-V6-HOST-12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Contributing to shared work builds teamwork and the understanding that a home works better when everyone helps.</w:t>
            </w:r>
          </w:p>
        </w:tc>
        <w:tc>
          <w:tcPr>
            <w:tcW w:type="dxa" w:w="2160"/>
            <w:vAlign w:val="top"/>
          </w:tcPr>
          <w:p>
            <w:r>
              <w:rPr>
                <w:sz w:val="15"/>
              </w:rPr>
            </w:r>
          </w:p>
        </w:tc>
      </w:tr>
      <w:tr>
        <w:tc>
          <w:tcPr>
            <w:tcW w:type="dxa" w:w="1800"/>
            <w:vAlign w:val="top"/>
          </w:tcPr>
          <w:p>
            <w:pPr>
              <w:spacing w:after="0" w:before="0" w:line="211" w:lineRule="auto"/>
            </w:pPr>
            <w:r>
              <w:rPr>
                <w:sz w:val="15"/>
              </w:rPr>
              <w:t>MIS-V6-HOST-13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where you live cleaner, calmer or more comfortable.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MIS-V6-HOST-14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15-Minute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r>
        <w:tc>
          <w:tcPr>
            <w:tcW w:type="dxa" w:w="1800"/>
            <w:vAlign w:val="top"/>
          </w:tcPr>
          <w:p>
            <w:pPr>
              <w:spacing w:after="0" w:before="0" w:line="211" w:lineRule="auto"/>
            </w:pPr>
            <w:r>
              <w:rPr>
                <w:sz w:val="15"/>
              </w:rPr>
              <w:t>MIS-V6-HOST-15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Creating an orderly, functional space makes daily life easier and teaches us to shape our environment intentionally.</w:t>
            </w:r>
          </w:p>
        </w:tc>
        <w:tc>
          <w:tcPr>
            <w:tcW w:type="dxa" w:w="2160"/>
            <w:vAlign w:val="top"/>
          </w:tcPr>
          <w:p>
            <w:r>
              <w:rPr>
                <w:sz w:val="15"/>
              </w:rPr>
            </w:r>
          </w:p>
        </w:tc>
      </w:tr>
    </w:tbl>
    <w:p>
      <w:r>
        <w:br w:type="page"/>
      </w:r>
    </w:p>
    <w:p>
      <w:pPr>
        <w:pStyle w:val="Heading1"/>
        <w:spacing w:before="0" w:after="20"/>
      </w:pPr>
      <w:r>
        <w:rPr>
          <w:sz w:val="25"/>
        </w:rPr>
        <w:t>VOYAGERS • HORN - Goals</w:t>
      </w:r>
    </w:p>
    <w:p>
      <w:pPr>
        <w:spacing w:before="0" w:after="20"/>
      </w:pPr>
      <w:r>
        <w:rPr>
          <w:b/>
          <w:sz w:val="13"/>
        </w:rPr>
        <w:t>Category code: V6   |   Age: 21+   |   Core Value: Courage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Target</w:t>
            </w:r>
          </w:p>
        </w:tc>
        <w:tc>
          <w:tcPr>
            <w:tcW w:type="dxa" w:w="8784"/>
            <w:vAlign w:val="top"/>
          </w:tcPr>
          <w:p>
            <w:pPr>
              <w:spacing w:after="0" w:before="0" w:line="211" w:lineRule="auto"/>
            </w:pPr>
            <w:r>
              <w:rPr>
                <w:sz w:val="15"/>
              </w:rPr>
              <w:t>Choose one meaningful result you want to achieve or improve during the next 30-90 days.</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MIS-V6-HORN-02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MIS-V6-HORN-03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Choosing a clear direction gives effort a purpose and helps us know what we are working toward.</w:t>
            </w:r>
          </w:p>
        </w:tc>
        <w:tc>
          <w:tcPr>
            <w:tcW w:type="dxa" w:w="2160"/>
            <w:vAlign w:val="top"/>
          </w:tcPr>
          <w:p>
            <w:r>
              <w:rPr>
                <w:sz w:val="15"/>
              </w:rPr>
            </w:r>
          </w:p>
        </w:tc>
      </w:tr>
      <w:tr>
        <w:tc>
          <w:tcPr>
            <w:tcW w:type="dxa" w:w="1800"/>
            <w:vAlign w:val="top"/>
          </w:tcPr>
          <w:p>
            <w:pPr>
              <w:spacing w:after="0" w:before="0" w:line="211" w:lineRule="auto"/>
            </w:pPr>
            <w:r>
              <w:rPr>
                <w:sz w:val="15"/>
              </w:rPr>
              <w:t>MIS-V6-HORN-04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15 minutes taking concrete action toward something important today.</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MIS-V6-HORN-05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MIS-V6-HORN-06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Taking a concrete first step turns intention into progress and trains a bias toward action.</w:t>
            </w:r>
          </w:p>
        </w:tc>
        <w:tc>
          <w:tcPr>
            <w:tcW w:type="dxa" w:w="2160"/>
            <w:vAlign w:val="top"/>
          </w:tcPr>
          <w:p>
            <w:r>
              <w:rPr>
                <w:sz w:val="15"/>
              </w:rPr>
            </w:r>
          </w:p>
        </w:tc>
      </w:tr>
      <w:tr>
        <w:tc>
          <w:tcPr>
            <w:tcW w:type="dxa" w:w="1800"/>
            <w:vAlign w:val="top"/>
          </w:tcPr>
          <w:p>
            <w:pPr>
              <w:spacing w:after="0" w:before="0" w:line="211" w:lineRule="auto"/>
            </w:pPr>
            <w:r>
              <w:rPr>
                <w:sz w:val="15"/>
              </w:rPr>
              <w:t>MIS-V6-HORN-07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MIS-V6-HORN-08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MIS-V6-HORN-09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Continuing after difficulty strengthens perseverance and teaches that setbacks do not have to end progress.</w:t>
            </w:r>
          </w:p>
        </w:tc>
        <w:tc>
          <w:tcPr>
            <w:tcW w:type="dxa" w:w="2160"/>
            <w:vAlign w:val="top"/>
          </w:tcPr>
          <w:p>
            <w:r>
              <w:rPr>
                <w:sz w:val="15"/>
              </w:rPr>
            </w:r>
          </w:p>
        </w:tc>
      </w:tr>
      <w:tr>
        <w:tc>
          <w:tcPr>
            <w:tcW w:type="dxa" w:w="1800"/>
            <w:vAlign w:val="top"/>
          </w:tcPr>
          <w:p>
            <w:pPr>
              <w:spacing w:after="0" w:before="0" w:line="211" w:lineRule="auto"/>
            </w:pPr>
            <w:r>
              <w:rPr>
                <w:sz w:val="15"/>
              </w:rPr>
              <w:t>MIS-V6-HORN-10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Extract the Lesson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MIS-V6-HORN-11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MIS-V6-HORN-12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Using feedback and repeated attempts turns experience into learning and helps us improve the next try.</w:t>
            </w:r>
          </w:p>
        </w:tc>
        <w:tc>
          <w:tcPr>
            <w:tcW w:type="dxa" w:w="2160"/>
            <w:vAlign w:val="top"/>
          </w:tcPr>
          <w:p>
            <w:r>
              <w:rPr>
                <w:sz w:val="15"/>
              </w:rPr>
            </w:r>
          </w:p>
        </w:tc>
      </w:tr>
      <w:tr>
        <w:tc>
          <w:tcPr>
            <w:tcW w:type="dxa" w:w="1800"/>
            <w:vAlign w:val="top"/>
          </w:tcPr>
          <w:p>
            <w:pPr>
              <w:spacing w:after="0" w:before="0" w:line="211" w:lineRule="auto"/>
            </w:pPr>
            <w:r>
              <w:rPr>
                <w:sz w:val="15"/>
              </w:rPr>
              <w:t>MIS-V6-HORN-13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 the Uncomfortable Thing</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MIS-V6-HORN-14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r>
        <w:tc>
          <w:tcPr>
            <w:tcW w:type="dxa" w:w="1800"/>
            <w:vAlign w:val="top"/>
          </w:tcPr>
          <w:p>
            <w:pPr>
              <w:spacing w:after="0" w:before="0" w:line="211" w:lineRule="auto"/>
            </w:pPr>
            <w:r>
              <w:rPr>
                <w:sz w:val="15"/>
              </w:rPr>
              <w:t>MIS-V6-HORN-15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Approaching worthwhile challenges despite uncertainty builds courage and expands what we believe we can handle.</w:t>
            </w:r>
          </w:p>
        </w:tc>
        <w:tc>
          <w:tcPr>
            <w:tcW w:type="dxa" w:w="2160"/>
            <w:vAlign w:val="top"/>
          </w:tcPr>
          <w:p>
            <w:r>
              <w:rPr>
                <w:sz w:val="15"/>
              </w:rPr>
            </w:r>
          </w:p>
        </w:tc>
      </w:tr>
    </w:tbl>
    <w:p>
      <w:r>
        <w:br w:type="page"/>
      </w:r>
    </w:p>
    <w:p>
      <w:pPr>
        <w:pStyle w:val="Heading1"/>
        <w:spacing w:before="0" w:after="20"/>
      </w:pPr>
      <w:r>
        <w:rPr>
          <w:sz w:val="25"/>
        </w:rPr>
        <w:t>VOYAGERS • HOOK - Time</w:t>
      </w:r>
    </w:p>
    <w:p>
      <w:pPr>
        <w:spacing w:before="0" w:after="20"/>
      </w:pPr>
      <w:r>
        <w:rPr>
          <w:b/>
          <w:sz w:val="13"/>
        </w:rPr>
        <w:t>Category code: V6   |   Age: 21+   |   Core Value: Patience   |   Delivery: Independent adult</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MIS-V6-HOOK-01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MIS-V6-HOOK-02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MIS-V6-HOOK-03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personal, study, work or family priority into a specific time slot.</w:t>
            </w:r>
          </w:p>
        </w:tc>
        <w:tc>
          <w:tcPr>
            <w:tcW w:type="dxa" w:w="1440"/>
            <w:vAlign w:val="top"/>
          </w:tcPr>
          <w:p>
            <w:r>
              <w:rPr>
                <w:sz w:val="15"/>
              </w:rPr>
              <w:t>Using simple routines and sequences reduces friction and helps important things happen at the right time.</w:t>
            </w:r>
          </w:p>
        </w:tc>
        <w:tc>
          <w:tcPr>
            <w:tcW w:type="dxa" w:w="2160"/>
            <w:vAlign w:val="top"/>
          </w:tcPr>
          <w:p>
            <w:r>
              <w:rPr>
                <w:sz w:val="15"/>
              </w:rPr>
            </w:r>
          </w:p>
        </w:tc>
      </w:tr>
      <w:tr>
        <w:tc>
          <w:tcPr>
            <w:tcW w:type="dxa" w:w="1800"/>
            <w:vAlign w:val="top"/>
          </w:tcPr>
          <w:p>
            <w:pPr>
              <w:spacing w:after="0" w:before="0" w:line="211" w:lineRule="auto"/>
            </w:pPr>
            <w:r>
              <w:rPr>
                <w:sz w:val="15"/>
              </w:rPr>
              <w:t>MIS-V6-HOOK-04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25 Minutes of FLOW</w:t>
            </w:r>
          </w:p>
        </w:tc>
        <w:tc>
          <w:tcPr>
            <w:tcW w:type="dxa" w:w="8784"/>
            <w:vAlign w:val="top"/>
          </w:tcPr>
          <w:p>
            <w:pPr>
              <w:spacing w:after="0" w:before="0" w:line="211" w:lineRule="auto"/>
            </w:pPr>
            <w:r>
              <w:rPr>
                <w:sz w:val="15"/>
              </w:rPr>
              <w:t>Give one important task 25 uninterrupted minutes with avoidable distractions removed.</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MIS-V6-HOOK-05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task.</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MIS-V6-HOOK-06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work period without multitasking.</w:t>
            </w:r>
          </w:p>
        </w:tc>
        <w:tc>
          <w:tcPr>
            <w:tcW w:type="dxa" w:w="1440"/>
            <w:vAlign w:val="top"/>
          </w:tcPr>
          <w:p>
            <w:r>
              <w:rPr>
                <w:sz w:val="15"/>
              </w:rPr>
              <w:t>Protecting attention from unnecessary interruption strengthens focus on what matters now.</w:t>
            </w:r>
          </w:p>
        </w:tc>
        <w:tc>
          <w:tcPr>
            <w:tcW w:type="dxa" w:w="2160"/>
            <w:vAlign w:val="top"/>
          </w:tcPr>
          <w:p>
            <w:r>
              <w:rPr>
                <w:sz w:val="15"/>
              </w:rPr>
            </w:r>
          </w:p>
        </w:tc>
      </w:tr>
      <w:tr>
        <w:tc>
          <w:tcPr>
            <w:tcW w:type="dxa" w:w="1800"/>
            <w:vAlign w:val="top"/>
          </w:tcPr>
          <w:p>
            <w:pPr>
              <w:spacing w:after="0" w:before="0" w:line="211" w:lineRule="auto"/>
            </w:pPr>
            <w:r>
              <w:rPr>
                <w:sz w:val="15"/>
              </w:rPr>
              <w:t>MIS-V6-HOOK-07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MIS-V6-HOOK-08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MIS-V6-HOOK-09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task you have repeatedly carried forward.</w:t>
            </w:r>
          </w:p>
        </w:tc>
        <w:tc>
          <w:tcPr>
            <w:tcW w:type="dxa" w:w="1440"/>
            <w:vAlign w:val="top"/>
          </w:tcPr>
          <w:p>
            <w:r>
              <w:rPr>
                <w:sz w:val="15"/>
              </w:rPr>
              <w:t>Finishing small tasks builds follow-through and the habit of completing what we start.</w:t>
            </w:r>
          </w:p>
        </w:tc>
        <w:tc>
          <w:tcPr>
            <w:tcW w:type="dxa" w:w="2160"/>
            <w:vAlign w:val="top"/>
          </w:tcPr>
          <w:p>
            <w:r>
              <w:rPr>
                <w:sz w:val="15"/>
              </w:rPr>
            </w:r>
          </w:p>
        </w:tc>
      </w:tr>
      <w:tr>
        <w:tc>
          <w:tcPr>
            <w:tcW w:type="dxa" w:w="1800"/>
            <w:vAlign w:val="top"/>
          </w:tcPr>
          <w:p>
            <w:pPr>
              <w:spacing w:after="0" w:before="0" w:line="211" w:lineRule="auto"/>
            </w:pPr>
            <w:r>
              <w:rPr>
                <w:sz w:val="15"/>
              </w:rPr>
              <w:t>MIS-V6-HOOK-10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MIS-V6-HOOK-11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someone important to you 10 minutes of completely undivided attention.</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MIS-V6-HOOK-12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Giving one person or activity our full presence improves attention, connection and the quality of the moment.</w:t>
            </w:r>
          </w:p>
        </w:tc>
        <w:tc>
          <w:tcPr>
            <w:tcW w:type="dxa" w:w="2160"/>
            <w:vAlign w:val="top"/>
          </w:tcPr>
          <w:p>
            <w:r>
              <w:rPr>
                <w:sz w:val="15"/>
              </w:rPr>
            </w:r>
          </w:p>
        </w:tc>
      </w:tr>
      <w:tr>
        <w:tc>
          <w:tcPr>
            <w:tcW w:type="dxa" w:w="1800"/>
            <w:vAlign w:val="top"/>
          </w:tcPr>
          <w:p>
            <w:pPr>
              <w:spacing w:after="0" w:before="0" w:line="211" w:lineRule="auto"/>
            </w:pPr>
            <w:r>
              <w:rPr>
                <w:sz w:val="15"/>
              </w:rPr>
              <w:t>MIS-V6-HOOK-13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MIS-V6-HOOK-14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Reacting</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r>
        <w:tc>
          <w:tcPr>
            <w:tcW w:type="dxa" w:w="1800"/>
            <w:vAlign w:val="top"/>
          </w:tcPr>
          <w:p>
            <w:pPr>
              <w:spacing w:after="0" w:before="0" w:line="211" w:lineRule="auto"/>
            </w:pPr>
            <w:r>
              <w:rPr>
                <w:sz w:val="15"/>
              </w:rPr>
              <w:t>MIS-V6-HOOK-15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Practising patient waiting builds the ability to tolerate delay without letting impatience control the next choice.</w:t>
            </w:r>
          </w:p>
        </w:tc>
        <w:tc>
          <w:tcPr>
            <w:tcW w:type="dxa" w:w="2160"/>
            <w:vAlign w:val="top"/>
          </w:tcPr>
          <w:p>
            <w:r>
              <w:rPr>
                <w:sz w:val="15"/>
              </w:rPr>
            </w:r>
          </w:p>
        </w:tc>
      </w:tr>
    </w:tbl>
    <w:p>
      <w:r>
        <w:br w:type="page"/>
      </w:r>
    </w:p>
    <w:p>
      <w:pPr>
        <w:pStyle w:val="Heading1"/>
        <w:spacing w:before="0" w:after="20"/>
      </w:pPr>
      <w:r>
        <w:rPr>
          <w:sz w:val="25"/>
        </w:rPr>
        <w:t>NAVIGATORS • HOPE - Framily</w:t>
      </w:r>
    </w:p>
    <w:p>
      <w:pPr>
        <w:spacing w:before="0" w:after="20"/>
      </w:pPr>
      <w:r>
        <w:rPr>
          <w:b/>
          <w:sz w:val="13"/>
        </w:rPr>
        <w:t>Category code: N7   |   Age: Parents &amp; Grandparents   |   Core Value: Kindness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MIS-N7-HOPE-01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10-Minute Connection</w:t>
            </w:r>
          </w:p>
        </w:tc>
        <w:tc>
          <w:tcPr>
            <w:tcW w:type="dxa" w:w="8784"/>
            <w:vAlign w:val="top"/>
          </w:tcPr>
          <w:p>
            <w:pPr>
              <w:spacing w:after="0" w:before="0" w:line="211" w:lineRule="auto"/>
            </w:pPr>
            <w:r>
              <w:rPr>
                <w:sz w:val="15"/>
              </w:rPr>
              <w:t>Spend 10 uninterrupted minutes connecting with a family member or someone important to you. No phone. No multitasking.</w:t>
            </w:r>
          </w:p>
        </w:tc>
        <w:tc>
          <w:tcPr>
            <w:tcW w:type="dxa" w:w="1440"/>
            <w:vAlign w:val="top"/>
          </w:tcPr>
          <w:p>
            <w:r>
              <w:rPr>
                <w:sz w:val="15"/>
              </w:rPr>
              <w:t>Regular, undistracted connection strengthens belonging and makes important relationships feel secure,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Reach Out First</w:t>
            </w:r>
          </w:p>
        </w:tc>
        <w:tc>
          <w:tcPr>
            <w:tcW w:type="dxa" w:w="8784"/>
            <w:vAlign w:val="top"/>
          </w:tcPr>
          <w:p>
            <w:pPr>
              <w:spacing w:after="0" w:before="0" w:line="211" w:lineRule="auto"/>
            </w:pPr>
            <w:r>
              <w:rPr>
                <w:sz w:val="15"/>
              </w:rPr>
              <w:t>Contact one family member or friend you haven't meaningfully connected with recently.</w:t>
            </w:r>
          </w:p>
        </w:tc>
        <w:tc>
          <w:tcPr>
            <w:tcW w:type="dxa" w:w="1440"/>
            <w:vAlign w:val="top"/>
          </w:tcPr>
          <w:p>
            <w:r>
              <w:rPr>
                <w:sz w:val="15"/>
              </w:rPr>
              <w:t>Regular, undistracted connection strengthens belonging and makes important relationships feel secure,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Connection</w:t>
            </w:r>
          </w:p>
        </w:tc>
        <w:tc>
          <w:tcPr>
            <w:tcW w:type="dxa" w:w="8784"/>
            <w:vAlign w:val="top"/>
          </w:tcPr>
          <w:p>
            <w:pPr>
              <w:spacing w:after="0" w:before="0" w:line="211" w:lineRule="auto"/>
            </w:pPr>
            <w:r>
              <w:rPr>
                <w:sz w:val="15"/>
              </w:rPr>
              <w:t>Replace 20 minutes of solo screen/activity time with meaningful time with someone you care about.</w:t>
            </w:r>
          </w:p>
        </w:tc>
        <w:tc>
          <w:tcPr>
            <w:tcW w:type="dxa" w:w="1440"/>
            <w:vAlign w:val="top"/>
          </w:tcPr>
          <w:p>
            <w:r>
              <w:rPr>
                <w:sz w:val="15"/>
              </w:rPr>
              <w:t>Regular, undistracted connection strengthens belonging and makes important relationships feel secure,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Listen First</w:t>
            </w:r>
          </w:p>
        </w:tc>
        <w:tc>
          <w:tcPr>
            <w:tcW w:type="dxa" w:w="8784"/>
            <w:vAlign w:val="top"/>
          </w:tcPr>
          <w:p>
            <w:pPr>
              <w:spacing w:after="0" w:before="0" w:line="211" w:lineRule="auto"/>
            </w:pPr>
            <w:r>
              <w:rPr>
                <w:sz w:val="15"/>
              </w:rPr>
              <w:t>In one important conversation today, let the other person finish completely before you respond.</w:t>
            </w:r>
          </w:p>
        </w:tc>
        <w:tc>
          <w:tcPr>
            <w:tcW w:type="dxa" w:w="1440"/>
            <w:vAlign w:val="top"/>
          </w:tcPr>
          <w:p>
            <w:r>
              <w:rPr>
                <w:sz w:val="15"/>
              </w:rPr>
              <w:t>Attentive listening and warm communication help people feel seen, understood and valued,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Say What You Appreciate</w:t>
            </w:r>
          </w:p>
        </w:tc>
        <w:tc>
          <w:tcPr>
            <w:tcW w:type="dxa" w:w="8784"/>
            <w:vAlign w:val="top"/>
          </w:tcPr>
          <w:p>
            <w:pPr>
              <w:spacing w:after="0" w:before="0" w:line="211" w:lineRule="auto"/>
            </w:pPr>
            <w:r>
              <w:rPr>
                <w:sz w:val="15"/>
              </w:rPr>
              <w:t>Tell one person something specific you genuinely appreciate about them.</w:t>
            </w:r>
          </w:p>
        </w:tc>
        <w:tc>
          <w:tcPr>
            <w:tcW w:type="dxa" w:w="1440"/>
            <w:vAlign w:val="top"/>
          </w:tcPr>
          <w:p>
            <w:r>
              <w:rPr>
                <w:sz w:val="15"/>
              </w:rPr>
              <w:t>Attentive listening and warm communication help people feel seen, understood and valued,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Ask &amp; Listen</w:t>
            </w:r>
          </w:p>
        </w:tc>
        <w:tc>
          <w:tcPr>
            <w:tcW w:type="dxa" w:w="8784"/>
            <w:vAlign w:val="top"/>
          </w:tcPr>
          <w:p>
            <w:pPr>
              <w:spacing w:after="0" w:before="0" w:line="211" w:lineRule="auto"/>
            </w:pPr>
            <w:r>
              <w:rPr>
                <w:sz w:val="15"/>
              </w:rPr>
              <w:t>Ask someone close to you how they are really doing and give them your full attention.</w:t>
            </w:r>
          </w:p>
        </w:tc>
        <w:tc>
          <w:tcPr>
            <w:tcW w:type="dxa" w:w="1440"/>
            <w:vAlign w:val="top"/>
          </w:tcPr>
          <w:p>
            <w:r>
              <w:rPr>
                <w:sz w:val="15"/>
              </w:rPr>
              <w:t>Attentive listening and warm communication help people feel seen, understood and valued,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Unexpected Kindness</w:t>
            </w:r>
          </w:p>
        </w:tc>
        <w:tc>
          <w:tcPr>
            <w:tcW w:type="dxa" w:w="8784"/>
            <w:vAlign w:val="top"/>
          </w:tcPr>
          <w:p>
            <w:pPr>
              <w:spacing w:after="0" w:before="0" w:line="211" w:lineRule="auto"/>
            </w:pPr>
            <w:r>
              <w:rPr>
                <w:sz w:val="15"/>
              </w:rPr>
              <w:t>Do one thoughtful thing for someone without being asked and without expecting anything in return.</w:t>
            </w:r>
          </w:p>
        </w:tc>
        <w:tc>
          <w:tcPr>
            <w:tcW w:type="dxa" w:w="1440"/>
            <w:vAlign w:val="top"/>
          </w:tcPr>
          <w:p>
            <w:r>
              <w:rPr>
                <w:sz w:val="15"/>
              </w:rPr>
              <w:t>Small acts of kindness train us to notice others and make care a daily behaviour,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Make Their Day Easier</w:t>
            </w:r>
          </w:p>
        </w:tc>
        <w:tc>
          <w:tcPr>
            <w:tcW w:type="dxa" w:w="8784"/>
            <w:vAlign w:val="top"/>
          </w:tcPr>
          <w:p>
            <w:pPr>
              <w:spacing w:after="0" w:before="0" w:line="211" w:lineRule="auto"/>
            </w:pPr>
            <w:r>
              <w:rPr>
                <w:sz w:val="15"/>
              </w:rPr>
              <w:t>Notice one small thing you can do to make another person's day easier - and do it.</w:t>
            </w:r>
          </w:p>
        </w:tc>
        <w:tc>
          <w:tcPr>
            <w:tcW w:type="dxa" w:w="1440"/>
            <w:vAlign w:val="top"/>
          </w:tcPr>
          <w:p>
            <w:r>
              <w:rPr>
                <w:sz w:val="15"/>
              </w:rPr>
              <w:t>Small acts of kindness train us to notice others and make care a daily behaviour,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Widen the Circle</w:t>
            </w:r>
          </w:p>
        </w:tc>
        <w:tc>
          <w:tcPr>
            <w:tcW w:type="dxa" w:w="8784"/>
            <w:vAlign w:val="top"/>
          </w:tcPr>
          <w:p>
            <w:pPr>
              <w:spacing w:after="0" w:before="0" w:line="211" w:lineRule="auto"/>
            </w:pPr>
            <w:r>
              <w:rPr>
                <w:sz w:val="15"/>
              </w:rPr>
              <w:t>Do one genuine act of kindness for someone outside your closest circle.</w:t>
            </w:r>
          </w:p>
        </w:tc>
        <w:tc>
          <w:tcPr>
            <w:tcW w:type="dxa" w:w="1440"/>
            <w:vAlign w:val="top"/>
          </w:tcPr>
          <w:p>
            <w:r>
              <w:rPr>
                <w:sz w:val="15"/>
              </w:rPr>
              <w:t>Small acts of kindness train us to notice others and make care a daily behaviour,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Check In</w:t>
            </w:r>
          </w:p>
        </w:tc>
        <w:tc>
          <w:tcPr>
            <w:tcW w:type="dxa" w:w="8784"/>
            <w:vAlign w:val="top"/>
          </w:tcPr>
          <w:p>
            <w:pPr>
              <w:spacing w:after="0" w:before="0" w:line="211" w:lineRule="auto"/>
            </w:pPr>
            <w:r>
              <w:rPr>
                <w:sz w:val="15"/>
              </w:rPr>
              <w:t>Reach out to someone who may need encouragement or support.</w:t>
            </w:r>
          </w:p>
        </w:tc>
        <w:tc>
          <w:tcPr>
            <w:tcW w:type="dxa" w:w="1440"/>
            <w:vAlign w:val="top"/>
          </w:tcPr>
          <w:p>
            <w:r>
              <w:rPr>
                <w:sz w:val="15"/>
              </w:rPr>
              <w:t>Offering useful support builds trust and teaches us to show up when people need us,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Lighten the Load</w:t>
            </w:r>
          </w:p>
        </w:tc>
        <w:tc>
          <w:tcPr>
            <w:tcW w:type="dxa" w:w="8784"/>
            <w:vAlign w:val="top"/>
          </w:tcPr>
          <w:p>
            <w:pPr>
              <w:spacing w:after="0" w:before="0" w:line="211" w:lineRule="auto"/>
            </w:pPr>
            <w:r>
              <w:rPr>
                <w:sz w:val="15"/>
              </w:rPr>
              <w:t>Help someone with one practical task when you reasonably can.</w:t>
            </w:r>
          </w:p>
        </w:tc>
        <w:tc>
          <w:tcPr>
            <w:tcW w:type="dxa" w:w="1440"/>
            <w:vAlign w:val="top"/>
          </w:tcPr>
          <w:p>
            <w:r>
              <w:rPr>
                <w:sz w:val="15"/>
              </w:rPr>
              <w:t>Offering useful support builds trust and teaches us to show up when people need us,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Show Up</w:t>
            </w:r>
          </w:p>
        </w:tc>
        <w:tc>
          <w:tcPr>
            <w:tcW w:type="dxa" w:w="8784"/>
            <w:vAlign w:val="top"/>
          </w:tcPr>
          <w:p>
            <w:pPr>
              <w:spacing w:after="0" w:before="0" w:line="211" w:lineRule="auto"/>
            </w:pPr>
            <w:r>
              <w:rPr>
                <w:sz w:val="15"/>
              </w:rPr>
              <w:t>Ask someone you care about what would genuinely help them right now. Help if reasonably possible.</w:t>
            </w:r>
          </w:p>
        </w:tc>
        <w:tc>
          <w:tcPr>
            <w:tcW w:type="dxa" w:w="1440"/>
            <w:vAlign w:val="top"/>
          </w:tcPr>
          <w:p>
            <w:r>
              <w:rPr>
                <w:sz w:val="15"/>
              </w:rPr>
              <w:t>Offering useful support builds trust and teaches us to show up when people need us,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Start one respectful conversation that could ease a recent misunderstanding or tension.</w:t>
            </w:r>
          </w:p>
        </w:tc>
        <w:tc>
          <w:tcPr>
            <w:tcW w:type="dxa" w:w="1440"/>
            <w:vAlign w:val="top"/>
          </w:tcPr>
          <w:p>
            <w:r>
              <w:rPr>
                <w:sz w:val="15"/>
              </w:rPr>
              <w:t>Healthy relationships grow when we learn to reconnect, repair hurt and move forward with care,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Own Your Part</w:t>
            </w:r>
          </w:p>
        </w:tc>
        <w:tc>
          <w:tcPr>
            <w:tcW w:type="dxa" w:w="8784"/>
            <w:vAlign w:val="top"/>
          </w:tcPr>
          <w:p>
            <w:pPr>
              <w:spacing w:after="0" w:before="0" w:line="211" w:lineRule="auto"/>
            </w:pPr>
            <w:r>
              <w:rPr>
                <w:sz w:val="15"/>
              </w:rPr>
              <w:t>Think about one recent disagreement and acknowledge your part without immediately defending yourself.</w:t>
            </w:r>
          </w:p>
        </w:tc>
        <w:tc>
          <w:tcPr>
            <w:tcW w:type="dxa" w:w="1440"/>
            <w:vAlign w:val="top"/>
          </w:tcPr>
          <w:p>
            <w:r>
              <w:rPr>
                <w:sz w:val="15"/>
              </w:rPr>
              <w:t>Healthy relationships grow when we learn to reconnect, repair hurt and move forward with care,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MIS-N7-HOPE-15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Reconnect</w:t>
            </w:r>
          </w:p>
        </w:tc>
        <w:tc>
          <w:tcPr>
            <w:tcW w:type="dxa" w:w="8784"/>
            <w:vAlign w:val="top"/>
          </w:tcPr>
          <w:p>
            <w:pPr>
              <w:spacing w:after="0" w:before="0" w:line="211" w:lineRule="auto"/>
            </w:pPr>
            <w:r>
              <w:rPr>
                <w:sz w:val="15"/>
              </w:rPr>
              <w:t>Take one genuine step toward someone important you've become unnecessarily distant from.</w:t>
            </w:r>
          </w:p>
        </w:tc>
        <w:tc>
          <w:tcPr>
            <w:tcW w:type="dxa" w:w="1440"/>
            <w:vAlign w:val="top"/>
          </w:tcPr>
          <w:p>
            <w:r>
              <w:rPr>
                <w:sz w:val="15"/>
              </w:rPr>
              <w:t>Healthy relationships grow when we learn to reconnect, repair hurt and move forward with care,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HONE - Health</w:t>
      </w:r>
    </w:p>
    <w:p>
      <w:pPr>
        <w:spacing w:before="0" w:after="20"/>
      </w:pPr>
      <w:r>
        <w:rPr>
          <w:b/>
          <w:sz w:val="13"/>
        </w:rPr>
        <w:t>Category code: N7   |   Age: Parents &amp; Grandparents   |   Core Value: Responsibility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MIS-N7-HONE-01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Protect Tonight</w:t>
            </w:r>
          </w:p>
        </w:tc>
        <w:tc>
          <w:tcPr>
            <w:tcW w:type="dxa" w:w="8784"/>
            <w:vAlign w:val="top"/>
          </w:tcPr>
          <w:p>
            <w:pPr>
              <w:spacing w:after="0" w:before="0" w:line="211" w:lineRule="auto"/>
            </w:pPr>
            <w:r>
              <w:rPr>
                <w:sz w:val="15"/>
              </w:rPr>
              <w:t>Choose a realistic bedtime tonight that gives your body a proper opportunity to recover.</w:t>
            </w:r>
          </w:p>
        </w:tc>
        <w:tc>
          <w:tcPr>
            <w:tcW w:type="dxa" w:w="1440"/>
            <w:vAlign w:val="top"/>
          </w:tcPr>
          <w:p>
            <w:r>
              <w:rPr>
                <w:sz w:val="15"/>
              </w:rPr>
              <w:t>Protecting rest and recovery gives the body and brain the foundation they need to function well,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Recovery 20</w:t>
            </w:r>
          </w:p>
        </w:tc>
        <w:tc>
          <w:tcPr>
            <w:tcW w:type="dxa" w:w="8784"/>
            <w:vAlign w:val="top"/>
          </w:tcPr>
          <w:p>
            <w:pPr>
              <w:spacing w:after="0" w:before="0" w:line="211" w:lineRule="auto"/>
            </w:pPr>
            <w:r>
              <w:rPr>
                <w:sz w:val="15"/>
              </w:rPr>
              <w:t>Take 20 intentional minutes today to recover without work or unnecessary screens.</w:t>
            </w:r>
          </w:p>
        </w:tc>
        <w:tc>
          <w:tcPr>
            <w:tcW w:type="dxa" w:w="1440"/>
            <w:vAlign w:val="top"/>
          </w:tcPr>
          <w:p>
            <w:r>
              <w:rPr>
                <w:sz w:val="15"/>
              </w:rPr>
              <w:t>Protecting rest and recovery gives the body and brain the foundation they need to function well,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Listen to Your Body</w:t>
            </w:r>
          </w:p>
        </w:tc>
        <w:tc>
          <w:tcPr>
            <w:tcW w:type="dxa" w:w="8784"/>
            <w:vAlign w:val="top"/>
          </w:tcPr>
          <w:p>
            <w:pPr>
              <w:spacing w:after="0" w:before="0" w:line="211" w:lineRule="auto"/>
            </w:pPr>
            <w:r>
              <w:rPr>
                <w:sz w:val="15"/>
              </w:rPr>
              <w:t>Notice one genuine signal of fatigue today and respond with an appropriate recovery action.</w:t>
            </w:r>
          </w:p>
        </w:tc>
        <w:tc>
          <w:tcPr>
            <w:tcW w:type="dxa" w:w="1440"/>
            <w:vAlign w:val="top"/>
          </w:tcPr>
          <w:p>
            <w:r>
              <w:rPr>
                <w:sz w:val="15"/>
              </w:rPr>
              <w:t>Protecting rest and recovery gives the body and brain the foundation they need to function well,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20</w:t>
            </w:r>
          </w:p>
        </w:tc>
        <w:tc>
          <w:tcPr>
            <w:tcW w:type="dxa" w:w="8784"/>
            <w:vAlign w:val="top"/>
          </w:tcPr>
          <w:p>
            <w:pPr>
              <w:spacing w:after="0" w:before="0" w:line="211" w:lineRule="auto"/>
            </w:pPr>
            <w:r>
              <w:rPr>
                <w:sz w:val="15"/>
              </w:rPr>
              <w:t>Complete at least 20 minutes of intentional physical activity today.</w:t>
            </w:r>
          </w:p>
        </w:tc>
        <w:tc>
          <w:tcPr>
            <w:tcW w:type="dxa" w:w="1440"/>
            <w:vAlign w:val="top"/>
          </w:tcPr>
          <w:p>
            <w:r>
              <w:rPr>
                <w:sz w:val="15"/>
              </w:rPr>
              <w:t>Regular movement builds physical capability, energy and confidence in what the body can do,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Movement Snacks</w:t>
            </w:r>
          </w:p>
        </w:tc>
        <w:tc>
          <w:tcPr>
            <w:tcW w:type="dxa" w:w="8784"/>
            <w:vAlign w:val="top"/>
          </w:tcPr>
          <w:p>
            <w:pPr>
              <w:spacing w:after="0" w:before="0" w:line="211" w:lineRule="auto"/>
            </w:pPr>
            <w:r>
              <w:rPr>
                <w:sz w:val="15"/>
              </w:rPr>
              <w:t>Take three separate five-minute movement breaks during your day.</w:t>
            </w:r>
          </w:p>
        </w:tc>
        <w:tc>
          <w:tcPr>
            <w:tcW w:type="dxa" w:w="1440"/>
            <w:vAlign w:val="top"/>
          </w:tcPr>
          <w:p>
            <w:r>
              <w:rPr>
                <w:sz w:val="15"/>
              </w:rPr>
              <w:t>Regular movement builds physical capability, energy and confidence in what the body can do,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Instead</w:t>
            </w:r>
          </w:p>
        </w:tc>
        <w:tc>
          <w:tcPr>
            <w:tcW w:type="dxa" w:w="8784"/>
            <w:vAlign w:val="top"/>
          </w:tcPr>
          <w:p>
            <w:pPr>
              <w:spacing w:after="0" w:before="0" w:line="211" w:lineRule="auto"/>
            </w:pPr>
            <w:r>
              <w:rPr>
                <w:sz w:val="15"/>
              </w:rPr>
              <w:t>Replace one sedentary opportunity with walking, stretching, stairs, sport or another suitable form of movement.</w:t>
            </w:r>
          </w:p>
        </w:tc>
        <w:tc>
          <w:tcPr>
            <w:tcW w:type="dxa" w:w="1440"/>
            <w:vAlign w:val="top"/>
          </w:tcPr>
          <w:p>
            <w:r>
              <w:rPr>
                <w:sz w:val="15"/>
              </w:rPr>
              <w:t>Regular movement builds physical capability, energy and confidence in what the body can do,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Upgrade One Meal</w:t>
            </w:r>
          </w:p>
        </w:tc>
        <w:tc>
          <w:tcPr>
            <w:tcW w:type="dxa" w:w="8784"/>
            <w:vAlign w:val="top"/>
          </w:tcPr>
          <w:p>
            <w:pPr>
              <w:spacing w:after="0" w:before="0" w:line="211" w:lineRule="auto"/>
            </w:pPr>
            <w:r>
              <w:rPr>
                <w:sz w:val="15"/>
              </w:rPr>
              <w:t>Make one meal today noticeably more supportive of your health and energy.</w:t>
            </w:r>
          </w:p>
        </w:tc>
        <w:tc>
          <w:tcPr>
            <w:tcW w:type="dxa" w:w="1440"/>
            <w:vAlign w:val="top"/>
          </w:tcPr>
          <w:p>
            <w:r>
              <w:rPr>
                <w:sz w:val="15"/>
              </w:rPr>
              <w:t>Practising nourishing choices builds responsibility for the fuel and hydration the body needs,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Hydrate Deliberately</w:t>
            </w:r>
          </w:p>
        </w:tc>
        <w:tc>
          <w:tcPr>
            <w:tcW w:type="dxa" w:w="8784"/>
            <w:vAlign w:val="top"/>
          </w:tcPr>
          <w:p>
            <w:pPr>
              <w:spacing w:after="0" w:before="0" w:line="211" w:lineRule="auto"/>
            </w:pPr>
            <w:r>
              <w:rPr>
                <w:sz w:val="15"/>
              </w:rPr>
              <w:t>Keep water accessible and intentionally hydrate throughout the day.</w:t>
            </w:r>
          </w:p>
        </w:tc>
        <w:tc>
          <w:tcPr>
            <w:tcW w:type="dxa" w:w="1440"/>
            <w:vAlign w:val="top"/>
          </w:tcPr>
          <w:p>
            <w:r>
              <w:rPr>
                <w:sz w:val="15"/>
              </w:rPr>
              <w:t>Practising nourishing choices builds responsibility for the fuel and hydration the body needs,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Convenience</w:t>
            </w:r>
          </w:p>
        </w:tc>
        <w:tc>
          <w:tcPr>
            <w:tcW w:type="dxa" w:w="8784"/>
            <w:vAlign w:val="top"/>
          </w:tcPr>
          <w:p>
            <w:pPr>
              <w:spacing w:after="0" w:before="0" w:line="211" w:lineRule="auto"/>
            </w:pPr>
            <w:r>
              <w:rPr>
                <w:sz w:val="15"/>
              </w:rPr>
              <w:t>For one meal or snack, choose a healthier practical option instead of automatically choosing what is easiest.</w:t>
            </w:r>
          </w:p>
        </w:tc>
        <w:tc>
          <w:tcPr>
            <w:tcW w:type="dxa" w:w="1440"/>
            <w:vAlign w:val="top"/>
          </w:tcPr>
          <w:p>
            <w:r>
              <w:rPr>
                <w:sz w:val="15"/>
              </w:rPr>
              <w:t>Practising nourishing choices builds responsibility for the fuel and hydration the body needs,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for Five</w:t>
            </w:r>
          </w:p>
        </w:tc>
        <w:tc>
          <w:tcPr>
            <w:tcW w:type="dxa" w:w="8784"/>
            <w:vAlign w:val="top"/>
          </w:tcPr>
          <w:p>
            <w:pPr>
              <w:spacing w:after="0" w:before="0" w:line="211" w:lineRule="auto"/>
            </w:pPr>
            <w:r>
              <w:rPr>
                <w:sz w:val="15"/>
              </w:rPr>
              <w:t>When stress rises today, take a deliberate five-minute reset before continuing.</w:t>
            </w:r>
          </w:p>
        </w:tc>
        <w:tc>
          <w:tcPr>
            <w:tcW w:type="dxa" w:w="1440"/>
            <w:vAlign w:val="top"/>
          </w:tcPr>
          <w:p>
            <w:r>
              <w:rPr>
                <w:sz w:val="15"/>
              </w:rPr>
              <w:t>Learning to settle the body and emotions helps us respond better when stress or strong feelings appear,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Name the Pressure</w:t>
            </w:r>
          </w:p>
        </w:tc>
        <w:tc>
          <w:tcPr>
            <w:tcW w:type="dxa" w:w="8784"/>
            <w:vAlign w:val="top"/>
          </w:tcPr>
          <w:p>
            <w:pPr>
              <w:spacing w:after="0" w:before="0" w:line="211" w:lineRule="auto"/>
            </w:pPr>
            <w:r>
              <w:rPr>
                <w:sz w:val="15"/>
              </w:rPr>
              <w:t>Identify your biggest current source of stress and one practical action that could reduce it.</w:t>
            </w:r>
          </w:p>
        </w:tc>
        <w:tc>
          <w:tcPr>
            <w:tcW w:type="dxa" w:w="1440"/>
            <w:vAlign w:val="top"/>
          </w:tcPr>
          <w:p>
            <w:r>
              <w:rPr>
                <w:sz w:val="15"/>
              </w:rPr>
              <w:t>Learning to settle the body and emotions helps us respond better when stress or strong feelings appear,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Healthy Release</w:t>
            </w:r>
          </w:p>
        </w:tc>
        <w:tc>
          <w:tcPr>
            <w:tcW w:type="dxa" w:w="8784"/>
            <w:vAlign w:val="top"/>
          </w:tcPr>
          <w:p>
            <w:pPr>
              <w:spacing w:after="0" w:before="0" w:line="211" w:lineRule="auto"/>
            </w:pPr>
            <w:r>
              <w:rPr>
                <w:sz w:val="15"/>
              </w:rPr>
              <w:t>Use walking, breathing, stretching, exercise, journaling, quiet time or another healthy strategy after a stressful period.</w:t>
            </w:r>
          </w:p>
        </w:tc>
        <w:tc>
          <w:tcPr>
            <w:tcW w:type="dxa" w:w="1440"/>
            <w:vAlign w:val="top"/>
          </w:tcPr>
          <w:p>
            <w:r>
              <w:rPr>
                <w:sz w:val="15"/>
              </w:rPr>
              <w:t>Learning to settle the body and emotions helps us respond better when stress or strong feelings appear,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Stop Postponing It</w:t>
            </w:r>
          </w:p>
        </w:tc>
        <w:tc>
          <w:tcPr>
            <w:tcW w:type="dxa" w:w="8784"/>
            <w:vAlign w:val="top"/>
          </w:tcPr>
          <w:p>
            <w:pPr>
              <w:spacing w:after="0" w:before="0" w:line="211" w:lineRule="auto"/>
            </w:pPr>
            <w:r>
              <w:rPr>
                <w:sz w:val="15"/>
              </w:rPr>
              <w:t>Take one practical next step on a health need you have been putting off.</w:t>
            </w:r>
          </w:p>
        </w:tc>
        <w:tc>
          <w:tcPr>
            <w:tcW w:type="dxa" w:w="1440"/>
            <w:vAlign w:val="top"/>
          </w:tcPr>
          <w:p>
            <w:r>
              <w:rPr>
                <w:sz w:val="15"/>
              </w:rPr>
              <w:t>Small health and safety actions build responsibility for caring for the body before problems grow,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Prevention Check</w:t>
            </w:r>
          </w:p>
        </w:tc>
        <w:tc>
          <w:tcPr>
            <w:tcW w:type="dxa" w:w="8784"/>
            <w:vAlign w:val="top"/>
          </w:tcPr>
          <w:p>
            <w:pPr>
              <w:spacing w:after="0" w:before="0" w:line="211" w:lineRule="auto"/>
            </w:pPr>
            <w:r>
              <w:rPr>
                <w:sz w:val="15"/>
              </w:rPr>
              <w:t>Review one appropriate preventive-health need and take the next step if it is due.</w:t>
            </w:r>
          </w:p>
        </w:tc>
        <w:tc>
          <w:tcPr>
            <w:tcW w:type="dxa" w:w="1440"/>
            <w:vAlign w:val="top"/>
          </w:tcPr>
          <w:p>
            <w:r>
              <w:rPr>
                <w:sz w:val="15"/>
              </w:rPr>
              <w:t>Small health and safety actions build responsibility for caring for the body before problems grow,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MIS-N7-HONE-15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Future You</w:t>
            </w:r>
          </w:p>
        </w:tc>
        <w:tc>
          <w:tcPr>
            <w:tcW w:type="dxa" w:w="8784"/>
            <w:vAlign w:val="top"/>
          </w:tcPr>
          <w:p>
            <w:pPr>
              <w:spacing w:after="0" w:before="0" w:line="211" w:lineRule="auto"/>
            </w:pPr>
            <w:r>
              <w:rPr>
                <w:sz w:val="15"/>
              </w:rPr>
              <w:t>Improve one everyday routine that could protect your long-term health.</w:t>
            </w:r>
          </w:p>
        </w:tc>
        <w:tc>
          <w:tcPr>
            <w:tcW w:type="dxa" w:w="1440"/>
            <w:vAlign w:val="top"/>
          </w:tcPr>
          <w:p>
            <w:r>
              <w:rPr>
                <w:sz w:val="15"/>
              </w:rPr>
              <w:t>Small health and safety actions build responsibility for caring for the body before problems grow,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HOLD - Money</w:t>
      </w:r>
    </w:p>
    <w:p>
      <w:pPr>
        <w:spacing w:before="0" w:after="20"/>
      </w:pPr>
      <w:r>
        <w:rPr>
          <w:b/>
          <w:sz w:val="13"/>
        </w:rPr>
        <w:t>Category code: N7   |   Age: Parents &amp; Grandparents   |   Core Value: Discipline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MIS-N7-HOLD-01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Know Your Numbers</w:t>
            </w:r>
          </w:p>
        </w:tc>
        <w:tc>
          <w:tcPr>
            <w:tcW w:type="dxa" w:w="8784"/>
            <w:vAlign w:val="top"/>
          </w:tcPr>
          <w:p>
            <w:pPr>
              <w:spacing w:after="0" w:before="0" w:line="211" w:lineRule="auto"/>
            </w:pPr>
            <w:r>
              <w:rPr>
                <w:sz w:val="15"/>
              </w:rPr>
              <w:t>Spend 10 minutes reviewing where your money went over the last seven days.</w:t>
            </w:r>
          </w:p>
        </w:tc>
        <w:tc>
          <w:tcPr>
            <w:tcW w:type="dxa" w:w="1440"/>
            <w:vAlign w:val="top"/>
          </w:tcPr>
          <w:p>
            <w:r>
              <w:rPr>
                <w:sz w:val="15"/>
              </w:rPr>
              <w:t>Noticing and caring for what we already have builds appreciation and reduces automatic wanting,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Money Snapshot</w:t>
            </w:r>
          </w:p>
        </w:tc>
        <w:tc>
          <w:tcPr>
            <w:tcW w:type="dxa" w:w="8784"/>
            <w:vAlign w:val="top"/>
          </w:tcPr>
          <w:p>
            <w:pPr>
              <w:spacing w:after="0" w:before="0" w:line="211" w:lineRule="auto"/>
            </w:pPr>
            <w:r>
              <w:rPr>
                <w:sz w:val="15"/>
              </w:rPr>
              <w:t>Check your personal or household balances and available money and upcoming commitments.</w:t>
            </w:r>
          </w:p>
        </w:tc>
        <w:tc>
          <w:tcPr>
            <w:tcW w:type="dxa" w:w="1440"/>
            <w:vAlign w:val="top"/>
          </w:tcPr>
          <w:p>
            <w:r>
              <w:rPr>
                <w:sz w:val="15"/>
              </w:rPr>
              <w:t>Noticing and caring for what we already have builds appreciation and reduces automatic wanting,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the Leak</w:t>
            </w:r>
          </w:p>
        </w:tc>
        <w:tc>
          <w:tcPr>
            <w:tcW w:type="dxa" w:w="8784"/>
            <w:vAlign w:val="top"/>
          </w:tcPr>
          <w:p>
            <w:pPr>
              <w:spacing w:after="0" w:before="0" w:line="211" w:lineRule="auto"/>
            </w:pPr>
            <w:r>
              <w:rPr>
                <w:sz w:val="15"/>
              </w:rPr>
              <w:t>Identify one recurring expense or spending habit that gives you less value than expected.</w:t>
            </w:r>
          </w:p>
        </w:tc>
        <w:tc>
          <w:tcPr>
            <w:tcW w:type="dxa" w:w="1440"/>
            <w:vAlign w:val="top"/>
          </w:tcPr>
          <w:p>
            <w:r>
              <w:rPr>
                <w:sz w:val="15"/>
              </w:rPr>
              <w:t>Noticing and caring for what we already have builds appreciation and reduces automatic wanting,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24-Hour Pause</w:t>
            </w:r>
          </w:p>
        </w:tc>
        <w:tc>
          <w:tcPr>
            <w:tcW w:type="dxa" w:w="8784"/>
            <w:vAlign w:val="top"/>
          </w:tcPr>
          <w:p>
            <w:pPr>
              <w:spacing w:after="0" w:before="0" w:line="211" w:lineRule="auto"/>
            </w:pPr>
            <w:r>
              <w:rPr>
                <w:sz w:val="15"/>
              </w:rPr>
              <w:t>Delay one non-essential purchase for at least 24 hours before deciding.</w:t>
            </w:r>
          </w:p>
        </w:tc>
        <w:tc>
          <w:tcPr>
            <w:tcW w:type="dxa" w:w="1440"/>
            <w:vAlign w:val="top"/>
          </w:tcPr>
          <w:p>
            <w:r>
              <w:rPr>
                <w:sz w:val="15"/>
              </w:rPr>
              <w:t>Pausing before choosing strengthens thoughtful decision-making instead of acting on every impulse,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Worth It?</w:t>
            </w:r>
          </w:p>
        </w:tc>
        <w:tc>
          <w:tcPr>
            <w:tcW w:type="dxa" w:w="8784"/>
            <w:vAlign w:val="top"/>
          </w:tcPr>
          <w:p>
            <w:pPr>
              <w:spacing w:after="0" w:before="0" w:line="211" w:lineRule="auto"/>
            </w:pPr>
            <w:r>
              <w:rPr>
                <w:sz w:val="15"/>
              </w:rPr>
              <w:t>Before one purchase, deliberately decide whether it is worth the cost.</w:t>
            </w:r>
          </w:p>
        </w:tc>
        <w:tc>
          <w:tcPr>
            <w:tcW w:type="dxa" w:w="1440"/>
            <w:vAlign w:val="top"/>
          </w:tcPr>
          <w:p>
            <w:r>
              <w:rPr>
                <w:sz w:val="15"/>
              </w:rPr>
              <w:t>Pausing before choosing strengthens thoughtful decision-making instead of acting on every impulse,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No-Impulse Day</w:t>
            </w:r>
          </w:p>
        </w:tc>
        <w:tc>
          <w:tcPr>
            <w:tcW w:type="dxa" w:w="8784"/>
            <w:vAlign w:val="top"/>
          </w:tcPr>
          <w:p>
            <w:pPr>
              <w:spacing w:after="0" w:before="0" w:line="211" w:lineRule="auto"/>
            </w:pPr>
            <w:r>
              <w:rPr>
                <w:sz w:val="15"/>
              </w:rPr>
              <w:t>Go one full day without making an unplanned non-essential purchase.</w:t>
            </w:r>
          </w:p>
        </w:tc>
        <w:tc>
          <w:tcPr>
            <w:tcW w:type="dxa" w:w="1440"/>
            <w:vAlign w:val="top"/>
          </w:tcPr>
          <w:p>
            <w:r>
              <w:rPr>
                <w:sz w:val="15"/>
              </w:rPr>
              <w:t>Pausing before choosing strengthens thoughtful decision-making instead of acting on every impulse,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Save Something</w:t>
            </w:r>
          </w:p>
        </w:tc>
        <w:tc>
          <w:tcPr>
            <w:tcW w:type="dxa" w:w="8784"/>
            <w:vAlign w:val="top"/>
          </w:tcPr>
          <w:p>
            <w:pPr>
              <w:spacing w:after="0" w:before="0" w:line="211" w:lineRule="auto"/>
            </w:pPr>
            <w:r>
              <w:rPr>
                <w:sz w:val="15"/>
              </w:rPr>
              <w:t>Set aside some available money or resources for a future need or goal.</w:t>
            </w:r>
          </w:p>
        </w:tc>
        <w:tc>
          <w:tcPr>
            <w:tcW w:type="dxa" w:w="1440"/>
            <w:vAlign w:val="top"/>
          </w:tcPr>
          <w:p>
            <w:r>
              <w:rPr>
                <w:sz w:val="15"/>
              </w:rPr>
              <w:t>Waiting for something worthwhile trains delayed gratification - a core skill behind disciplined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Don't Touch It</w:t>
            </w:r>
          </w:p>
        </w:tc>
        <w:tc>
          <w:tcPr>
            <w:tcW w:type="dxa" w:w="8784"/>
            <w:vAlign w:val="top"/>
          </w:tcPr>
          <w:p>
            <w:pPr>
              <w:spacing w:after="0" w:before="0" w:line="211" w:lineRule="auto"/>
            </w:pPr>
            <w:r>
              <w:rPr>
                <w:sz w:val="15"/>
              </w:rPr>
              <w:t>Leave money or resources you have already decided to save untouched.</w:t>
            </w:r>
          </w:p>
        </w:tc>
        <w:tc>
          <w:tcPr>
            <w:tcW w:type="dxa" w:w="1440"/>
            <w:vAlign w:val="top"/>
          </w:tcPr>
          <w:p>
            <w:r>
              <w:rPr>
                <w:sz w:val="15"/>
              </w:rPr>
              <w:t>Waiting for something worthwhile trains delayed gratification - a core skill behind disciplined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Give Savings a Purpose</w:t>
            </w:r>
          </w:p>
        </w:tc>
        <w:tc>
          <w:tcPr>
            <w:tcW w:type="dxa" w:w="8784"/>
            <w:vAlign w:val="top"/>
          </w:tcPr>
          <w:p>
            <w:pPr>
              <w:spacing w:after="0" w:before="0" w:line="211" w:lineRule="auto"/>
            </w:pPr>
            <w:r>
              <w:rPr>
                <w:sz w:val="15"/>
              </w:rPr>
              <w:t>Choose one future need or goal and put something toward it today.</w:t>
            </w:r>
          </w:p>
        </w:tc>
        <w:tc>
          <w:tcPr>
            <w:tcW w:type="dxa" w:w="1440"/>
            <w:vAlign w:val="top"/>
          </w:tcPr>
          <w:p>
            <w:r>
              <w:rPr>
                <w:sz w:val="15"/>
              </w:rPr>
              <w:t>Waiting for something worthwhile trains delayed gratification - a core skill behind disciplined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Look Ahead</w:t>
            </w:r>
          </w:p>
        </w:tc>
        <w:tc>
          <w:tcPr>
            <w:tcW w:type="dxa" w:w="8784"/>
            <w:vAlign w:val="top"/>
          </w:tcPr>
          <w:p>
            <w:pPr>
              <w:spacing w:after="0" w:before="0" w:line="211" w:lineRule="auto"/>
            </w:pPr>
            <w:r>
              <w:rPr>
                <w:sz w:val="15"/>
              </w:rPr>
              <w:t>Identify the biggest expected financial needs or purchases coming up soon.</w:t>
            </w:r>
          </w:p>
        </w:tc>
        <w:tc>
          <w:tcPr>
            <w:tcW w:type="dxa" w:w="1440"/>
            <w:vAlign w:val="top"/>
          </w:tcPr>
          <w:p>
            <w:r>
              <w:rPr>
                <w:sz w:val="15"/>
              </w:rPr>
              <w:t>Planning ahead helps today's choices support tomorrow's needs instead of leaving everything to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Money Goal</w:t>
            </w:r>
          </w:p>
        </w:tc>
        <w:tc>
          <w:tcPr>
            <w:tcW w:type="dxa" w:w="8784"/>
            <w:vAlign w:val="top"/>
          </w:tcPr>
          <w:p>
            <w:pPr>
              <w:spacing w:after="0" w:before="0" w:line="211" w:lineRule="auto"/>
            </w:pPr>
            <w:r>
              <w:rPr>
                <w:sz w:val="15"/>
              </w:rPr>
              <w:t>Choose one financial goal and define the next concrete step toward it.</w:t>
            </w:r>
          </w:p>
        </w:tc>
        <w:tc>
          <w:tcPr>
            <w:tcW w:type="dxa" w:w="1440"/>
            <w:vAlign w:val="top"/>
          </w:tcPr>
          <w:p>
            <w:r>
              <w:rPr>
                <w:sz w:val="15"/>
              </w:rPr>
              <w:t>Planning ahead helps today's choices support tomorrow's needs instead of leaving everything to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Prepare Early</w:t>
            </w:r>
          </w:p>
        </w:tc>
        <w:tc>
          <w:tcPr>
            <w:tcW w:type="dxa" w:w="8784"/>
            <w:vAlign w:val="top"/>
          </w:tcPr>
          <w:p>
            <w:pPr>
              <w:spacing w:after="0" w:before="0" w:line="211" w:lineRule="auto"/>
            </w:pPr>
            <w:r>
              <w:rPr>
                <w:sz w:val="15"/>
              </w:rPr>
              <w:t>Take one action today toward an expense or purchase you know is coming.</w:t>
            </w:r>
          </w:p>
        </w:tc>
        <w:tc>
          <w:tcPr>
            <w:tcW w:type="dxa" w:w="1440"/>
            <w:vAlign w:val="top"/>
          </w:tcPr>
          <w:p>
            <w:r>
              <w:rPr>
                <w:sz w:val="15"/>
              </w:rPr>
              <w:t>Planning ahead helps today's choices support tomorrow's needs instead of leaving everything to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Spend With Purpose</w:t>
            </w:r>
          </w:p>
        </w:tc>
        <w:tc>
          <w:tcPr>
            <w:tcW w:type="dxa" w:w="8784"/>
            <w:vAlign w:val="top"/>
          </w:tcPr>
          <w:p>
            <w:pPr>
              <w:spacing w:after="0" w:before="0" w:line="211" w:lineRule="auto"/>
            </w:pPr>
            <w:r>
              <w:rPr>
                <w:sz w:val="15"/>
              </w:rPr>
              <w:t>Review one meaningful expense and ask whether it reflects what matters most.</w:t>
            </w:r>
          </w:p>
        </w:tc>
        <w:tc>
          <w:tcPr>
            <w:tcW w:type="dxa" w:w="1440"/>
            <w:vAlign w:val="top"/>
          </w:tcPr>
          <w:p>
            <w:r>
              <w:rPr>
                <w:sz w:val="15"/>
              </w:rPr>
              <w:t>Using resources carefully builds respect for value and the habit of avoiding unnecessary waste,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Future-You Test</w:t>
            </w:r>
          </w:p>
        </w:tc>
        <w:tc>
          <w:tcPr>
            <w:tcW w:type="dxa" w:w="8784"/>
            <w:vAlign w:val="top"/>
          </w:tcPr>
          <w:p>
            <w:pPr>
              <w:spacing w:after="0" w:before="0" w:line="211" w:lineRule="auto"/>
            </w:pPr>
            <w:r>
              <w:rPr>
                <w:sz w:val="15"/>
              </w:rPr>
              <w:t>Before one meaningful money decision, consider how it may affect you later.</w:t>
            </w:r>
          </w:p>
        </w:tc>
        <w:tc>
          <w:tcPr>
            <w:tcW w:type="dxa" w:w="1440"/>
            <w:vAlign w:val="top"/>
          </w:tcPr>
          <w:p>
            <w:r>
              <w:rPr>
                <w:sz w:val="15"/>
              </w:rPr>
              <w:t>Using resources carefully builds respect for value and the habit of avoiding unnecessary waste,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MIS-N7-HOLD-15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Use It Well</w:t>
            </w:r>
          </w:p>
        </w:tc>
        <w:tc>
          <w:tcPr>
            <w:tcW w:type="dxa" w:w="8784"/>
            <w:vAlign w:val="top"/>
          </w:tcPr>
          <w:p>
            <w:pPr>
              <w:spacing w:after="0" w:before="0" w:line="211" w:lineRule="auto"/>
            </w:pPr>
            <w:r>
              <w:rPr>
                <w:sz w:val="15"/>
              </w:rPr>
              <w:t>Choose one way to use money or limited resources responsibly today.</w:t>
            </w:r>
          </w:p>
        </w:tc>
        <w:tc>
          <w:tcPr>
            <w:tcW w:type="dxa" w:w="1440"/>
            <w:vAlign w:val="top"/>
          </w:tcPr>
          <w:p>
            <w:r>
              <w:rPr>
                <w:sz w:val="15"/>
              </w:rPr>
              <w:t>Using resources carefully builds respect for value and the habit of avoiding unnecessary waste,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HOOD - Self-Care</w:t>
      </w:r>
    </w:p>
    <w:p>
      <w:pPr>
        <w:spacing w:before="0" w:after="20"/>
      </w:pPr>
      <w:r>
        <w:rPr>
          <w:b/>
          <w:sz w:val="13"/>
        </w:rPr>
        <w:t>Category code: N7   |   Age: Parents &amp; Grandparents   |   Core Value: Integrity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MIS-N7-HOOD-01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Notice Yourself</w:t>
            </w:r>
          </w:p>
        </w:tc>
        <w:tc>
          <w:tcPr>
            <w:tcW w:type="dxa" w:w="8784"/>
            <w:vAlign w:val="top"/>
          </w:tcPr>
          <w:p>
            <w:pPr>
              <w:spacing w:after="0" w:before="0" w:line="211" w:lineRule="auto"/>
            </w:pPr>
            <w:r>
              <w:rPr>
                <w:sz w:val="15"/>
              </w:rPr>
              <w:t>Identify one behaviour today that helped you and one that held you back.</w:t>
            </w:r>
          </w:p>
        </w:tc>
        <w:tc>
          <w:tcPr>
            <w:tcW w:type="dxa" w:w="1440"/>
            <w:vAlign w:val="top"/>
          </w:tcPr>
          <w:p>
            <w:r>
              <w:rPr>
                <w:sz w:val="15"/>
              </w:rPr>
              <w:t>Noticing feelings, needs and behaviour builds self-awareness - the starting point for better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Five-Minute Reflection</w:t>
            </w:r>
          </w:p>
        </w:tc>
        <w:tc>
          <w:tcPr>
            <w:tcW w:type="dxa" w:w="8784"/>
            <w:vAlign w:val="top"/>
          </w:tcPr>
          <w:p>
            <w:pPr>
              <w:spacing w:after="0" w:before="0" w:line="211" w:lineRule="auto"/>
            </w:pPr>
            <w:r>
              <w:rPr>
                <w:sz w:val="15"/>
              </w:rPr>
              <w:t>Spend five quiet minutes reflecting on one choice you made today and its effect.</w:t>
            </w:r>
          </w:p>
        </w:tc>
        <w:tc>
          <w:tcPr>
            <w:tcW w:type="dxa" w:w="1440"/>
            <w:vAlign w:val="top"/>
          </w:tcPr>
          <w:p>
            <w:r>
              <w:rPr>
                <w:sz w:val="15"/>
              </w:rPr>
              <w:t>Noticing feelings, needs and behaviour builds self-awareness - the starting point for better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Spot the Pattern</w:t>
            </w:r>
          </w:p>
        </w:tc>
        <w:tc>
          <w:tcPr>
            <w:tcW w:type="dxa" w:w="8784"/>
            <w:vAlign w:val="top"/>
          </w:tcPr>
          <w:p>
            <w:pPr>
              <w:spacing w:after="0" w:before="0" w:line="211" w:lineRule="auto"/>
            </w:pPr>
            <w:r>
              <w:rPr>
                <w:sz w:val="15"/>
              </w:rPr>
              <w:t>Identify one situation that repeatedly triggers an unhelpful response or behaviour from you.</w:t>
            </w:r>
          </w:p>
        </w:tc>
        <w:tc>
          <w:tcPr>
            <w:tcW w:type="dxa" w:w="1440"/>
            <w:vAlign w:val="top"/>
          </w:tcPr>
          <w:p>
            <w:r>
              <w:rPr>
                <w:sz w:val="15"/>
              </w:rPr>
              <w:t>Noticing feelings, needs and behaviour builds self-awareness - the starting point for better choices,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Keep One Promise</w:t>
            </w:r>
          </w:p>
        </w:tc>
        <w:tc>
          <w:tcPr>
            <w:tcW w:type="dxa" w:w="8784"/>
            <w:vAlign w:val="top"/>
          </w:tcPr>
          <w:p>
            <w:pPr>
              <w:spacing w:after="0" w:before="0" w:line="211" w:lineRule="auto"/>
            </w:pPr>
            <w:r>
              <w:rPr>
                <w:sz w:val="15"/>
              </w:rPr>
              <w:t>Complete one small commitment you made to yourself today.</w:t>
            </w:r>
          </w:p>
        </w:tc>
        <w:tc>
          <w:tcPr>
            <w:tcW w:type="dxa" w:w="1440"/>
            <w:vAlign w:val="top"/>
          </w:tcPr>
          <w:p>
            <w:r>
              <w:rPr>
                <w:sz w:val="15"/>
              </w:rPr>
              <w:t>Following through on small personal responsibilities strengthens self-discipline and trust in yourself,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Do It Anyway</w:t>
            </w:r>
          </w:p>
        </w:tc>
        <w:tc>
          <w:tcPr>
            <w:tcW w:type="dxa" w:w="8784"/>
            <w:vAlign w:val="top"/>
          </w:tcPr>
          <w:p>
            <w:pPr>
              <w:spacing w:after="0" w:before="0" w:line="211" w:lineRule="auto"/>
            </w:pPr>
            <w:r>
              <w:rPr>
                <w:sz w:val="15"/>
              </w:rPr>
              <w:t>Complete one important action even when you do not feel like doing it.</w:t>
            </w:r>
          </w:p>
        </w:tc>
        <w:tc>
          <w:tcPr>
            <w:tcW w:type="dxa" w:w="1440"/>
            <w:vAlign w:val="top"/>
          </w:tcPr>
          <w:p>
            <w:r>
              <w:rPr>
                <w:sz w:val="15"/>
              </w:rPr>
              <w:t>Following through on small personal responsibilities strengthens self-discipline and trust in yourself,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Important Before Easy</w:t>
            </w:r>
          </w:p>
        </w:tc>
        <w:tc>
          <w:tcPr>
            <w:tcW w:type="dxa" w:w="8784"/>
            <w:vAlign w:val="top"/>
          </w:tcPr>
          <w:p>
            <w:pPr>
              <w:spacing w:after="0" w:before="0" w:line="211" w:lineRule="auto"/>
            </w:pPr>
            <w:r>
              <w:rPr>
                <w:sz w:val="15"/>
              </w:rPr>
              <w:t>Finish one meaningful responsibility before choosing an easier distraction.</w:t>
            </w:r>
          </w:p>
        </w:tc>
        <w:tc>
          <w:tcPr>
            <w:tcW w:type="dxa" w:w="1440"/>
            <w:vAlign w:val="top"/>
          </w:tcPr>
          <w:p>
            <w:r>
              <w:rPr>
                <w:sz w:val="15"/>
              </w:rPr>
              <w:t>Following through on small personal responsibilities strengthens self-discipline and trust in yourself,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Own It</w:t>
            </w:r>
          </w:p>
        </w:tc>
        <w:tc>
          <w:tcPr>
            <w:tcW w:type="dxa" w:w="8784"/>
            <w:vAlign w:val="top"/>
          </w:tcPr>
          <w:p>
            <w:pPr>
              <w:spacing w:after="0" w:before="0" w:line="211" w:lineRule="auto"/>
            </w:pPr>
            <w:r>
              <w:rPr>
                <w:sz w:val="15"/>
              </w:rPr>
              <w:t>Acknowledge one mistake without making an excuse or blaming someone else.</w:t>
            </w:r>
          </w:p>
        </w:tc>
        <w:tc>
          <w:tcPr>
            <w:tcW w:type="dxa" w:w="1440"/>
            <w:vAlign w:val="top"/>
          </w:tcPr>
          <w:p>
            <w:r>
              <w:rPr>
                <w:sz w:val="15"/>
              </w:rPr>
              <w:t>Doing what is right consistently helps align actions with values, even when the easier choice is different,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Values Check</w:t>
            </w:r>
          </w:p>
        </w:tc>
        <w:tc>
          <w:tcPr>
            <w:tcW w:type="dxa" w:w="8784"/>
            <w:vAlign w:val="top"/>
          </w:tcPr>
          <w:p>
            <w:pPr>
              <w:spacing w:after="0" w:before="0" w:line="211" w:lineRule="auto"/>
            </w:pPr>
            <w:r>
              <w:rPr>
                <w:sz w:val="15"/>
              </w:rPr>
              <w:t>Before one important choice, ask whether it matches the person you want to be.</w:t>
            </w:r>
          </w:p>
        </w:tc>
        <w:tc>
          <w:tcPr>
            <w:tcW w:type="dxa" w:w="1440"/>
            <w:vAlign w:val="top"/>
          </w:tcPr>
          <w:p>
            <w:r>
              <w:rPr>
                <w:sz w:val="15"/>
              </w:rPr>
              <w:t>Doing what is right consistently helps align actions with values, even when the easier choice is different,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Right Without an Audience</w:t>
            </w:r>
          </w:p>
        </w:tc>
        <w:tc>
          <w:tcPr>
            <w:tcW w:type="dxa" w:w="8784"/>
            <w:vAlign w:val="top"/>
          </w:tcPr>
          <w:p>
            <w:pPr>
              <w:spacing w:after="0" w:before="0" w:line="211" w:lineRule="auto"/>
            </w:pPr>
            <w:r>
              <w:rPr>
                <w:sz w:val="15"/>
              </w:rPr>
              <w:t>Do one thing you know is right even when nobody else would know whether you did it.</w:t>
            </w:r>
          </w:p>
        </w:tc>
        <w:tc>
          <w:tcPr>
            <w:tcW w:type="dxa" w:w="1440"/>
            <w:vAlign w:val="top"/>
          </w:tcPr>
          <w:p>
            <w:r>
              <w:rPr>
                <w:sz w:val="15"/>
              </w:rPr>
              <w:t>Doing what is right consistently helps align actions with values, even when the easier choice is different,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Three-Breath Pause</w:t>
            </w:r>
          </w:p>
        </w:tc>
        <w:tc>
          <w:tcPr>
            <w:tcW w:type="dxa" w:w="8784"/>
            <w:vAlign w:val="top"/>
          </w:tcPr>
          <w:p>
            <w:pPr>
              <w:spacing w:after="0" w:before="0" w:line="211" w:lineRule="auto"/>
            </w:pPr>
            <w:r>
              <w:rPr>
                <w:sz w:val="15"/>
              </w:rPr>
              <w:t>When you feel a strong emotion today, take three deliberate breaths before responding.</w:t>
            </w:r>
          </w:p>
        </w:tc>
        <w:tc>
          <w:tcPr>
            <w:tcW w:type="dxa" w:w="1440"/>
            <w:vAlign w:val="top"/>
          </w:tcPr>
          <w:p>
            <w:r>
              <w:rPr>
                <w:sz w:val="15"/>
              </w:rPr>
              <w:t>Pausing and regulating strong reactions creates the space to choose a better response,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Choose Your Response</w:t>
            </w:r>
          </w:p>
        </w:tc>
        <w:tc>
          <w:tcPr>
            <w:tcW w:type="dxa" w:w="8784"/>
            <w:vAlign w:val="top"/>
          </w:tcPr>
          <w:p>
            <w:pPr>
              <w:spacing w:after="0" w:before="0" w:line="211" w:lineRule="auto"/>
            </w:pPr>
            <w:r>
              <w:rPr>
                <w:sz w:val="15"/>
              </w:rPr>
              <w:t>During one difficult interaction, consciously choose how you want to respond.</w:t>
            </w:r>
          </w:p>
        </w:tc>
        <w:tc>
          <w:tcPr>
            <w:tcW w:type="dxa" w:w="1440"/>
            <w:vAlign w:val="top"/>
          </w:tcPr>
          <w:p>
            <w:r>
              <w:rPr>
                <w:sz w:val="15"/>
              </w:rPr>
              <w:t>Pausing and regulating strong reactions creates the space to choose a better response,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Before Reply</w:t>
            </w:r>
          </w:p>
        </w:tc>
        <w:tc>
          <w:tcPr>
            <w:tcW w:type="dxa" w:w="8784"/>
            <w:vAlign w:val="top"/>
          </w:tcPr>
          <w:p>
            <w:pPr>
              <w:spacing w:after="0" w:before="0" w:line="211" w:lineRule="auto"/>
            </w:pPr>
            <w:r>
              <w:rPr>
                <w:sz w:val="15"/>
              </w:rPr>
              <w:t>When something triggers you, create a short pause before replying, messaging or deciding.</w:t>
            </w:r>
          </w:p>
        </w:tc>
        <w:tc>
          <w:tcPr>
            <w:tcW w:type="dxa" w:w="1440"/>
            <w:vAlign w:val="top"/>
          </w:tcPr>
          <w:p>
            <w:r>
              <w:rPr>
                <w:sz w:val="15"/>
              </w:rPr>
              <w:t>Pausing and regulating strong reactions creates the space to choose a better response,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One Healthy No</w:t>
            </w:r>
          </w:p>
        </w:tc>
        <w:tc>
          <w:tcPr>
            <w:tcW w:type="dxa" w:w="8784"/>
            <w:vAlign w:val="top"/>
          </w:tcPr>
          <w:p>
            <w:pPr>
              <w:spacing w:after="0" w:before="0" w:line="211" w:lineRule="auto"/>
            </w:pPr>
            <w:r>
              <w:rPr>
                <w:sz w:val="15"/>
              </w:rPr>
              <w:t>Respectfully say no to one request or situation that crosses a reasonable personal limit.</w:t>
            </w:r>
          </w:p>
        </w:tc>
        <w:tc>
          <w:tcPr>
            <w:tcW w:type="dxa" w:w="1440"/>
            <w:vAlign w:val="top"/>
          </w:tcPr>
          <w:p>
            <w:r>
              <w:rPr>
                <w:sz w:val="15"/>
              </w:rPr>
              <w:t>Practising improvement builds the belief and ability to learn, adapt and become more capable over time,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Protect What Matters</w:t>
            </w:r>
          </w:p>
        </w:tc>
        <w:tc>
          <w:tcPr>
            <w:tcW w:type="dxa" w:w="8784"/>
            <w:vAlign w:val="top"/>
          </w:tcPr>
          <w:p>
            <w:pPr>
              <w:spacing w:after="0" w:before="0" w:line="211" w:lineRule="auto"/>
            </w:pPr>
            <w:r>
              <w:rPr>
                <w:sz w:val="15"/>
              </w:rPr>
              <w:t>Create one clear boundary around your time, energy, attention, space or wellbeing.</w:t>
            </w:r>
          </w:p>
        </w:tc>
        <w:tc>
          <w:tcPr>
            <w:tcW w:type="dxa" w:w="1440"/>
            <w:vAlign w:val="top"/>
          </w:tcPr>
          <w:p>
            <w:r>
              <w:rPr>
                <w:sz w:val="15"/>
              </w:rPr>
              <w:t>Practising improvement builds the belief and ability to learn, adapt and become more capable over time,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MIS-N7-HOOD-15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Say It Clearly</w:t>
            </w:r>
          </w:p>
        </w:tc>
        <w:tc>
          <w:tcPr>
            <w:tcW w:type="dxa" w:w="8784"/>
            <w:vAlign w:val="top"/>
          </w:tcPr>
          <w:p>
            <w:pPr>
              <w:spacing w:after="0" w:before="0" w:line="211" w:lineRule="auto"/>
            </w:pPr>
            <w:r>
              <w:rPr>
                <w:sz w:val="15"/>
              </w:rPr>
              <w:t>Communicate one reasonable boundary clearly instead of expecting another person to guess it.</w:t>
            </w:r>
          </w:p>
        </w:tc>
        <w:tc>
          <w:tcPr>
            <w:tcW w:type="dxa" w:w="1440"/>
            <w:vAlign w:val="top"/>
          </w:tcPr>
          <w:p>
            <w:r>
              <w:rPr>
                <w:sz w:val="15"/>
              </w:rPr>
              <w:t>Practising improvement builds the belief and ability to learn, adapt and become more capable over time,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HOST - Home-Care</w:t>
      </w:r>
    </w:p>
    <w:p>
      <w:pPr>
        <w:spacing w:before="0" w:after="20"/>
      </w:pPr>
      <w:r>
        <w:rPr>
          <w:b/>
          <w:sz w:val="13"/>
        </w:rPr>
        <w:t>Category code: N7   |   Age: Parents &amp; Grandparents   |   Core Value: Hard Work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MIS-N7-HOST-01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Finish Your Share</w:t>
            </w:r>
          </w:p>
        </w:tc>
        <w:tc>
          <w:tcPr>
            <w:tcW w:type="dxa" w:w="8784"/>
            <w:vAlign w:val="top"/>
          </w:tcPr>
          <w:p>
            <w:pPr>
              <w:spacing w:after="0" w:before="0" w:line="211" w:lineRule="auto"/>
            </w:pPr>
            <w:r>
              <w:rPr>
                <w:sz w:val="15"/>
              </w:rPr>
              <w:t>Complete one home or living-space responsibility without leaving it for someone else.</w:t>
            </w:r>
          </w:p>
        </w:tc>
        <w:tc>
          <w:tcPr>
            <w:tcW w:type="dxa" w:w="1440"/>
            <w:vAlign w:val="top"/>
          </w:tcPr>
          <w:p>
            <w:r>
              <w:rPr>
                <w:sz w:val="15"/>
              </w:rPr>
              <w:t>Owning a fair share of everyday responsibilities builds reliability and reduces the load on others,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Finish one household task you have already agreed to handle.</w:t>
            </w:r>
          </w:p>
        </w:tc>
        <w:tc>
          <w:tcPr>
            <w:tcW w:type="dxa" w:w="1440"/>
            <w:vAlign w:val="top"/>
          </w:tcPr>
          <w:p>
            <w:r>
              <w:rPr>
                <w:sz w:val="15"/>
              </w:rPr>
              <w:t>Owning a fair share of everyday responsibilities builds reliability and reduces the load on others,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No Reminder Needed</w:t>
            </w:r>
          </w:p>
        </w:tc>
        <w:tc>
          <w:tcPr>
            <w:tcW w:type="dxa" w:w="8784"/>
            <w:vAlign w:val="top"/>
          </w:tcPr>
          <w:p>
            <w:pPr>
              <w:spacing w:after="0" w:before="0" w:line="211" w:lineRule="auto"/>
            </w:pPr>
            <w:r>
              <w:rPr>
                <w:sz w:val="15"/>
              </w:rPr>
              <w:t>Complete one regular home responsibility before anyone needs to remind you.</w:t>
            </w:r>
          </w:p>
        </w:tc>
        <w:tc>
          <w:tcPr>
            <w:tcW w:type="dxa" w:w="1440"/>
            <w:vAlign w:val="top"/>
          </w:tcPr>
          <w:p>
            <w:r>
              <w:rPr>
                <w:sz w:val="15"/>
              </w:rPr>
              <w:t>Owning a fair share of everyday responsibilities builds reliability and reduces the load on others,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See It. Do It.</w:t>
            </w:r>
          </w:p>
        </w:tc>
        <w:tc>
          <w:tcPr>
            <w:tcW w:type="dxa" w:w="8784"/>
            <w:vAlign w:val="top"/>
          </w:tcPr>
          <w:p>
            <w:pPr>
              <w:spacing w:after="0" w:before="0" w:line="211" w:lineRule="auto"/>
            </w:pPr>
            <w:r>
              <w:rPr>
                <w:sz w:val="15"/>
              </w:rPr>
              <w:t>Notice one useful thing that needs doing your home and handle it without being asked.</w:t>
            </w:r>
          </w:p>
        </w:tc>
        <w:tc>
          <w:tcPr>
            <w:tcW w:type="dxa" w:w="1440"/>
            <w:vAlign w:val="top"/>
          </w:tcPr>
          <w:p>
            <w:r>
              <w:rPr>
                <w:sz w:val="15"/>
              </w:rPr>
              <w:t>Noticing useful work and beginning it without unnecessary prompting develops initiative,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Step Ahead</w:t>
            </w:r>
          </w:p>
        </w:tc>
        <w:tc>
          <w:tcPr>
            <w:tcW w:type="dxa" w:w="8784"/>
            <w:vAlign w:val="top"/>
          </w:tcPr>
          <w:p>
            <w:pPr>
              <w:spacing w:after="0" w:before="0" w:line="211" w:lineRule="auto"/>
            </w:pPr>
            <w:r>
              <w:rPr>
                <w:sz w:val="15"/>
              </w:rPr>
              <w:t>Notice one household need before it becomes urgent and take care of it.</w:t>
            </w:r>
          </w:p>
        </w:tc>
        <w:tc>
          <w:tcPr>
            <w:tcW w:type="dxa" w:w="1440"/>
            <w:vAlign w:val="top"/>
          </w:tcPr>
          <w:p>
            <w:r>
              <w:rPr>
                <w:sz w:val="15"/>
              </w:rPr>
              <w:t>Noticing useful work and beginning it without unnecessary prompting develops initiative,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Make Tomorrow Easier</w:t>
            </w:r>
          </w:p>
        </w:tc>
        <w:tc>
          <w:tcPr>
            <w:tcW w:type="dxa" w:w="8784"/>
            <w:vAlign w:val="top"/>
          </w:tcPr>
          <w:p>
            <w:pPr>
              <w:spacing w:after="0" w:before="0" w:line="211" w:lineRule="auto"/>
            </w:pPr>
            <w:r>
              <w:rPr>
                <w:sz w:val="15"/>
              </w:rPr>
              <w:t>Do one practical thing today that makes your living environment easier to manage tomorrow.</w:t>
            </w:r>
          </w:p>
        </w:tc>
        <w:tc>
          <w:tcPr>
            <w:tcW w:type="dxa" w:w="1440"/>
            <w:vAlign w:val="top"/>
          </w:tcPr>
          <w:p>
            <w:r>
              <w:rPr>
                <w:sz w:val="15"/>
              </w:rPr>
              <w:t>Noticing useful work and beginning it without unnecessary prompting develops initiative,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Fix It Early</w:t>
            </w:r>
          </w:p>
        </w:tc>
        <w:tc>
          <w:tcPr>
            <w:tcW w:type="dxa" w:w="8784"/>
            <w:vAlign w:val="top"/>
          </w:tcPr>
          <w:p>
            <w:pPr>
              <w:spacing w:after="0" w:before="0" w:line="211" w:lineRule="auto"/>
            </w:pPr>
            <w:r>
              <w:rPr>
                <w:sz w:val="15"/>
              </w:rPr>
              <w:t>Address one small maintenance need before it becomes a bigger problem.</w:t>
            </w:r>
          </w:p>
        </w:tc>
        <w:tc>
          <w:tcPr>
            <w:tcW w:type="dxa" w:w="1440"/>
            <w:vAlign w:val="top"/>
          </w:tcPr>
          <w:p>
            <w:r>
              <w:rPr>
                <w:sz w:val="15"/>
              </w:rPr>
              <w:t>Caring for belongings and shared spaces teaches respect for the things and environments we depend 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Care for What You Own</w:t>
            </w:r>
          </w:p>
        </w:tc>
        <w:tc>
          <w:tcPr>
            <w:tcW w:type="dxa" w:w="8784"/>
            <w:vAlign w:val="top"/>
          </w:tcPr>
          <w:p>
            <w:pPr>
              <w:spacing w:after="0" w:before="0" w:line="211" w:lineRule="auto"/>
            </w:pPr>
            <w:r>
              <w:rPr>
                <w:sz w:val="15"/>
              </w:rPr>
              <w:t>Clean, maintain or properly store one belonging or household item you value.</w:t>
            </w:r>
          </w:p>
        </w:tc>
        <w:tc>
          <w:tcPr>
            <w:tcW w:type="dxa" w:w="1440"/>
            <w:vAlign w:val="top"/>
          </w:tcPr>
          <w:p>
            <w:r>
              <w:rPr>
                <w:sz w:val="15"/>
              </w:rPr>
              <w:t>Caring for belongings and shared spaces teaches respect for the things and environments we depend 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Maintenance 10</w:t>
            </w:r>
          </w:p>
        </w:tc>
        <w:tc>
          <w:tcPr>
            <w:tcW w:type="dxa" w:w="8784"/>
            <w:vAlign w:val="top"/>
          </w:tcPr>
          <w:p>
            <w:pPr>
              <w:spacing w:after="0" w:before="0" w:line="211" w:lineRule="auto"/>
            </w:pPr>
            <w:r>
              <w:rPr>
                <w:sz w:val="15"/>
              </w:rPr>
              <w:t>Spend 10 focused minutes taking care of something you have been neglecting.</w:t>
            </w:r>
          </w:p>
        </w:tc>
        <w:tc>
          <w:tcPr>
            <w:tcW w:type="dxa" w:w="1440"/>
            <w:vAlign w:val="top"/>
          </w:tcPr>
          <w:p>
            <w:r>
              <w:rPr>
                <w:sz w:val="15"/>
              </w:rPr>
              <w:t>Caring for belongings and shared spaces teaches respect for the things and environments we depend 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Reset One Space</w:t>
            </w:r>
          </w:p>
        </w:tc>
        <w:tc>
          <w:tcPr>
            <w:tcW w:type="dxa" w:w="8784"/>
            <w:vAlign w:val="top"/>
          </w:tcPr>
          <w:p>
            <w:pPr>
              <w:spacing w:after="0" w:before="0" w:line="211" w:lineRule="auto"/>
            </w:pPr>
            <w:r>
              <w:rPr>
                <w:sz w:val="15"/>
              </w:rPr>
              <w:t>Completely organise one small area of your room or home.</w:t>
            </w:r>
          </w:p>
        </w:tc>
        <w:tc>
          <w:tcPr>
            <w:tcW w:type="dxa" w:w="1440"/>
            <w:vAlign w:val="top"/>
          </w:tcPr>
          <w:p>
            <w:r>
              <w:rPr>
                <w:sz w:val="15"/>
              </w:rPr>
              <w:t>Contributing to shared work builds teamwork and the understanding that a home works better when everyone helps,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Give It a Home</w:t>
            </w:r>
          </w:p>
        </w:tc>
        <w:tc>
          <w:tcPr>
            <w:tcW w:type="dxa" w:w="8784"/>
            <w:vAlign w:val="top"/>
          </w:tcPr>
          <w:p>
            <w:pPr>
              <w:spacing w:after="0" w:before="0" w:line="211" w:lineRule="auto"/>
            </w:pPr>
            <w:r>
              <w:rPr>
                <w:sz w:val="15"/>
              </w:rPr>
              <w:t>Choose five frequently used belongings and make sure each has a proper place.</w:t>
            </w:r>
          </w:p>
        </w:tc>
        <w:tc>
          <w:tcPr>
            <w:tcW w:type="dxa" w:w="1440"/>
            <w:vAlign w:val="top"/>
          </w:tcPr>
          <w:p>
            <w:r>
              <w:rPr>
                <w:sz w:val="15"/>
              </w:rPr>
              <w:t>Contributing to shared work builds teamwork and the understanding that a home works better when everyone helps,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Remove Friction</w:t>
            </w:r>
          </w:p>
        </w:tc>
        <w:tc>
          <w:tcPr>
            <w:tcW w:type="dxa" w:w="8784"/>
            <w:vAlign w:val="top"/>
          </w:tcPr>
          <w:p>
            <w:pPr>
              <w:spacing w:after="0" w:before="0" w:line="211" w:lineRule="auto"/>
            </w:pPr>
            <w:r>
              <w:rPr>
                <w:sz w:val="15"/>
              </w:rPr>
              <w:t>Improve one simple organisation system that regularly wastes time or creates clutter.</w:t>
            </w:r>
          </w:p>
        </w:tc>
        <w:tc>
          <w:tcPr>
            <w:tcW w:type="dxa" w:w="1440"/>
            <w:vAlign w:val="top"/>
          </w:tcPr>
          <w:p>
            <w:r>
              <w:rPr>
                <w:sz w:val="15"/>
              </w:rPr>
              <w:t>Contributing to shared work builds teamwork and the understanding that a home works better when everyone helps,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Make Your Space Better</w:t>
            </w:r>
          </w:p>
        </w:tc>
        <w:tc>
          <w:tcPr>
            <w:tcW w:type="dxa" w:w="8784"/>
            <w:vAlign w:val="top"/>
          </w:tcPr>
          <w:p>
            <w:pPr>
              <w:spacing w:after="0" w:before="0" w:line="211" w:lineRule="auto"/>
            </w:pPr>
            <w:r>
              <w:rPr>
                <w:sz w:val="15"/>
              </w:rPr>
              <w:t>Improve one thing that makes your home cleaner, calmer or more comfortable.</w:t>
            </w:r>
          </w:p>
        </w:tc>
        <w:tc>
          <w:tcPr>
            <w:tcW w:type="dxa" w:w="1440"/>
            <w:vAlign w:val="top"/>
          </w:tcPr>
          <w:p>
            <w:r>
              <w:rPr>
                <w:sz w:val="15"/>
              </w:rPr>
              <w:t>Creating an orderly, functional space makes daily life easier and teaches us to shape our environment intentionally,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15-Minute Reset</w:t>
            </w:r>
          </w:p>
        </w:tc>
        <w:tc>
          <w:tcPr>
            <w:tcW w:type="dxa" w:w="8784"/>
            <w:vAlign w:val="top"/>
          </w:tcPr>
          <w:p>
            <w:pPr>
              <w:spacing w:after="0" w:before="0" w:line="211" w:lineRule="auto"/>
            </w:pPr>
            <w:r>
              <w:rPr>
                <w:sz w:val="15"/>
              </w:rPr>
              <w:t>Spend 15 focused minutes improving a personal or shared living space.</w:t>
            </w:r>
          </w:p>
        </w:tc>
        <w:tc>
          <w:tcPr>
            <w:tcW w:type="dxa" w:w="1440"/>
            <w:vAlign w:val="top"/>
          </w:tcPr>
          <w:p>
            <w:r>
              <w:rPr>
                <w:sz w:val="15"/>
              </w:rPr>
              <w:t>Creating an orderly, functional space makes daily life easier and teaches us to shape our environment intentionally,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MIS-N7-HOST-15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Leave It Better</w:t>
            </w:r>
          </w:p>
        </w:tc>
        <w:tc>
          <w:tcPr>
            <w:tcW w:type="dxa" w:w="8784"/>
            <w:vAlign w:val="top"/>
          </w:tcPr>
          <w:p>
            <w:pPr>
              <w:spacing w:after="0" w:before="0" w:line="211" w:lineRule="auto"/>
            </w:pPr>
            <w:r>
              <w:rPr>
                <w:sz w:val="15"/>
              </w:rPr>
              <w:t>Choose one shared space today and leave it better than you found it.</w:t>
            </w:r>
          </w:p>
        </w:tc>
        <w:tc>
          <w:tcPr>
            <w:tcW w:type="dxa" w:w="1440"/>
            <w:vAlign w:val="top"/>
          </w:tcPr>
          <w:p>
            <w:r>
              <w:rPr>
                <w:sz w:val="15"/>
              </w:rPr>
              <w:t>Creating an orderly, functional space makes daily life easier and teaches us to shape our environment intentionally,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HORN - Goals</w:t>
      </w:r>
    </w:p>
    <w:p>
      <w:pPr>
        <w:spacing w:before="0" w:after="20"/>
      </w:pPr>
      <w:r>
        <w:rPr>
          <w:b/>
          <w:sz w:val="13"/>
        </w:rPr>
        <w:t>Category code: N7   |   Age: Parents &amp; Grandparents   |   Core Value: Courage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MIS-N7-HORN-01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Your Target</w:t>
            </w:r>
          </w:p>
        </w:tc>
        <w:tc>
          <w:tcPr>
            <w:tcW w:type="dxa" w:w="8784"/>
            <w:vAlign w:val="top"/>
          </w:tcPr>
          <w:p>
            <w:pPr>
              <w:spacing w:after="0" w:before="0" w:line="211" w:lineRule="auto"/>
            </w:pPr>
            <w:r>
              <w:rPr>
                <w:sz w:val="15"/>
              </w:rPr>
              <w:t>Choose one meaningful personal, family or legacy result you want to move forward.</w:t>
            </w:r>
          </w:p>
        </w:tc>
        <w:tc>
          <w:tcPr>
            <w:tcW w:type="dxa" w:w="1440"/>
            <w:vAlign w:val="top"/>
          </w:tcPr>
          <w:p>
            <w:r>
              <w:rPr>
                <w:sz w:val="15"/>
              </w:rPr>
              <w:t>Choosing a clear direction gives effort a purpose and helps us know what we are working toward,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Find Your Why</w:t>
            </w:r>
          </w:p>
        </w:tc>
        <w:tc>
          <w:tcPr>
            <w:tcW w:type="dxa" w:w="8784"/>
            <w:vAlign w:val="top"/>
          </w:tcPr>
          <w:p>
            <w:pPr>
              <w:spacing w:after="0" w:before="0" w:line="211" w:lineRule="auto"/>
            </w:pPr>
            <w:r>
              <w:rPr>
                <w:sz w:val="15"/>
              </w:rPr>
              <w:t>Choose one goal and write one sentence explaining why it genuinely matters to you.</w:t>
            </w:r>
          </w:p>
        </w:tc>
        <w:tc>
          <w:tcPr>
            <w:tcW w:type="dxa" w:w="1440"/>
            <w:vAlign w:val="top"/>
          </w:tcPr>
          <w:p>
            <w:r>
              <w:rPr>
                <w:sz w:val="15"/>
              </w:rPr>
              <w:t>Choosing a clear direction gives effort a purpose and helps us know what we are working toward,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Choose One Priority</w:t>
            </w:r>
          </w:p>
        </w:tc>
        <w:tc>
          <w:tcPr>
            <w:tcW w:type="dxa" w:w="8784"/>
            <w:vAlign w:val="top"/>
          </w:tcPr>
          <w:p>
            <w:pPr>
              <w:spacing w:after="0" w:before="0" w:line="211" w:lineRule="auto"/>
            </w:pPr>
            <w:r>
              <w:rPr>
                <w:sz w:val="15"/>
              </w:rPr>
              <w:t>From everything you could pursue, identify the one area where progress matters most right now.</w:t>
            </w:r>
          </w:p>
        </w:tc>
        <w:tc>
          <w:tcPr>
            <w:tcW w:type="dxa" w:w="1440"/>
            <w:vAlign w:val="top"/>
          </w:tcPr>
          <w:p>
            <w:r>
              <w:rPr>
                <w:sz w:val="15"/>
              </w:rPr>
              <w:t>Choosing a clear direction gives effort a purpose and helps us know what we are working toward,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Take the First Step</w:t>
            </w:r>
          </w:p>
        </w:tc>
        <w:tc>
          <w:tcPr>
            <w:tcW w:type="dxa" w:w="8784"/>
            <w:vAlign w:val="top"/>
          </w:tcPr>
          <w:p>
            <w:pPr>
              <w:spacing w:after="0" w:before="0" w:line="211" w:lineRule="auto"/>
            </w:pPr>
            <w:r>
              <w:rPr>
                <w:sz w:val="15"/>
              </w:rPr>
              <w:t>Spend at least 15 minutes taking concrete action toward something important today.</w:t>
            </w:r>
          </w:p>
        </w:tc>
        <w:tc>
          <w:tcPr>
            <w:tcW w:type="dxa" w:w="1440"/>
            <w:vAlign w:val="top"/>
          </w:tcPr>
          <w:p>
            <w:r>
              <w:rPr>
                <w:sz w:val="15"/>
              </w:rPr>
              <w:t>Taking a concrete first step turns intention into progress and trains a bias toward action,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Stop Thinking. Start.</w:t>
            </w:r>
          </w:p>
        </w:tc>
        <w:tc>
          <w:tcPr>
            <w:tcW w:type="dxa" w:w="8784"/>
            <w:vAlign w:val="top"/>
          </w:tcPr>
          <w:p>
            <w:pPr>
              <w:spacing w:after="0" w:before="0" w:line="211" w:lineRule="auto"/>
            </w:pPr>
            <w:r>
              <w:rPr>
                <w:sz w:val="15"/>
              </w:rPr>
              <w:t>Begin one useful action you have repeatedly thought about but postponed.</w:t>
            </w:r>
          </w:p>
        </w:tc>
        <w:tc>
          <w:tcPr>
            <w:tcW w:type="dxa" w:w="1440"/>
            <w:vAlign w:val="top"/>
          </w:tcPr>
          <w:p>
            <w:r>
              <w:rPr>
                <w:sz w:val="15"/>
              </w:rPr>
              <w:t>Taking a concrete first step turns intention into progress and trains a bias toward action,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Move It Forward</w:t>
            </w:r>
          </w:p>
        </w:tc>
        <w:tc>
          <w:tcPr>
            <w:tcW w:type="dxa" w:w="8784"/>
            <w:vAlign w:val="top"/>
          </w:tcPr>
          <w:p>
            <w:pPr>
              <w:spacing w:after="0" w:before="0" w:line="211" w:lineRule="auto"/>
            </w:pPr>
            <w:r>
              <w:rPr>
                <w:sz w:val="15"/>
              </w:rPr>
              <w:t>Complete one action today that creates visible progress toward an important goal.</w:t>
            </w:r>
          </w:p>
        </w:tc>
        <w:tc>
          <w:tcPr>
            <w:tcW w:type="dxa" w:w="1440"/>
            <w:vAlign w:val="top"/>
          </w:tcPr>
          <w:p>
            <w:r>
              <w:rPr>
                <w:sz w:val="15"/>
              </w:rPr>
              <w:t>Taking a concrete first step turns intention into progress and trains a bias toward action,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Try Again</w:t>
            </w:r>
          </w:p>
        </w:tc>
        <w:tc>
          <w:tcPr>
            <w:tcW w:type="dxa" w:w="8784"/>
            <w:vAlign w:val="top"/>
          </w:tcPr>
          <w:p>
            <w:pPr>
              <w:spacing w:after="0" w:before="0" w:line="211" w:lineRule="auto"/>
            </w:pPr>
            <w:r>
              <w:rPr>
                <w:sz w:val="15"/>
              </w:rPr>
              <w:t>Return to one worthwhile task or goal that did not go well the first time.</w:t>
            </w:r>
          </w:p>
        </w:tc>
        <w:tc>
          <w:tcPr>
            <w:tcW w:type="dxa" w:w="1440"/>
            <w:vAlign w:val="top"/>
          </w:tcPr>
          <w:p>
            <w:r>
              <w:rPr>
                <w:sz w:val="15"/>
              </w:rPr>
              <w:t>Continuing after difficulty strengthens perseverance and teaches that setbacks do not have to end progress,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One More Round</w:t>
            </w:r>
          </w:p>
        </w:tc>
        <w:tc>
          <w:tcPr>
            <w:tcW w:type="dxa" w:w="8784"/>
            <w:vAlign w:val="top"/>
          </w:tcPr>
          <w:p>
            <w:pPr>
              <w:spacing w:after="0" w:before="0" w:line="211" w:lineRule="auto"/>
            </w:pPr>
            <w:r>
              <w:rPr>
                <w:sz w:val="15"/>
              </w:rPr>
              <w:t>When you feel like stopping on something worthwhile, give it one more focused attempt.</w:t>
            </w:r>
          </w:p>
        </w:tc>
        <w:tc>
          <w:tcPr>
            <w:tcW w:type="dxa" w:w="1440"/>
            <w:vAlign w:val="top"/>
          </w:tcPr>
          <w:p>
            <w:r>
              <w:rPr>
                <w:sz w:val="15"/>
              </w:rPr>
              <w:t>Continuing after difficulty strengthens perseverance and teaches that setbacks do not have to end progress,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Restart</w:t>
            </w:r>
          </w:p>
        </w:tc>
        <w:tc>
          <w:tcPr>
            <w:tcW w:type="dxa" w:w="8784"/>
            <w:vAlign w:val="top"/>
          </w:tcPr>
          <w:p>
            <w:pPr>
              <w:spacing w:after="0" w:before="0" w:line="211" w:lineRule="auto"/>
            </w:pPr>
            <w:r>
              <w:rPr>
                <w:sz w:val="15"/>
              </w:rPr>
              <w:t>Choose one meaningful goal or habit that stalled and restart it with one small action.</w:t>
            </w:r>
          </w:p>
        </w:tc>
        <w:tc>
          <w:tcPr>
            <w:tcW w:type="dxa" w:w="1440"/>
            <w:vAlign w:val="top"/>
          </w:tcPr>
          <w:p>
            <w:r>
              <w:rPr>
                <w:sz w:val="15"/>
              </w:rPr>
              <w:t>Continuing after difficulty strengthens perseverance and teaches that setbacks do not have to end progress,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Extract the Lesson</w:t>
            </w:r>
          </w:p>
        </w:tc>
        <w:tc>
          <w:tcPr>
            <w:tcW w:type="dxa" w:w="8784"/>
            <w:vAlign w:val="top"/>
          </w:tcPr>
          <w:p>
            <w:pPr>
              <w:spacing w:after="0" w:before="0" w:line="211" w:lineRule="auto"/>
            </w:pPr>
            <w:r>
              <w:rPr>
                <w:sz w:val="15"/>
              </w:rPr>
              <w:t>Think about one recent mistake and identify one thing you will do differently next time.</w:t>
            </w:r>
          </w:p>
        </w:tc>
        <w:tc>
          <w:tcPr>
            <w:tcW w:type="dxa" w:w="1440"/>
            <w:vAlign w:val="top"/>
          </w:tcPr>
          <w:p>
            <w:r>
              <w:rPr>
                <w:sz w:val="15"/>
              </w:rPr>
              <w:t>Using feedback and repeated attempts turns experience into learning and helps us improve the next try,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Ask for Feedback</w:t>
            </w:r>
          </w:p>
        </w:tc>
        <w:tc>
          <w:tcPr>
            <w:tcW w:type="dxa" w:w="8784"/>
            <w:vAlign w:val="top"/>
          </w:tcPr>
          <w:p>
            <w:pPr>
              <w:spacing w:after="0" w:before="0" w:line="211" w:lineRule="auto"/>
            </w:pPr>
            <w:r>
              <w:rPr>
                <w:sz w:val="15"/>
              </w:rPr>
              <w:t>Ask someone you trust for one specific suggestion that could help you improve.</w:t>
            </w:r>
          </w:p>
        </w:tc>
        <w:tc>
          <w:tcPr>
            <w:tcW w:type="dxa" w:w="1440"/>
            <w:vAlign w:val="top"/>
          </w:tcPr>
          <w:p>
            <w:r>
              <w:rPr>
                <w:sz w:val="15"/>
              </w:rPr>
              <w:t>Using feedback and repeated attempts turns experience into learning and helps us improve the next try,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Apply It</w:t>
            </w:r>
          </w:p>
        </w:tc>
        <w:tc>
          <w:tcPr>
            <w:tcW w:type="dxa" w:w="8784"/>
            <w:vAlign w:val="top"/>
          </w:tcPr>
          <w:p>
            <w:pPr>
              <w:spacing w:after="0" w:before="0" w:line="211" w:lineRule="auto"/>
            </w:pPr>
            <w:r>
              <w:rPr>
                <w:sz w:val="15"/>
              </w:rPr>
              <w:t>Take one useful lesson or piece of feedback you have already received and act on it today.</w:t>
            </w:r>
          </w:p>
        </w:tc>
        <w:tc>
          <w:tcPr>
            <w:tcW w:type="dxa" w:w="1440"/>
            <w:vAlign w:val="top"/>
          </w:tcPr>
          <w:p>
            <w:r>
              <w:rPr>
                <w:sz w:val="15"/>
              </w:rPr>
              <w:t>Using feedback and repeated attempts turns experience into learning and helps us improve the next try,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Do the Uncomfortable Thing</w:t>
            </w:r>
          </w:p>
        </w:tc>
        <w:tc>
          <w:tcPr>
            <w:tcW w:type="dxa" w:w="8784"/>
            <w:vAlign w:val="top"/>
          </w:tcPr>
          <w:p>
            <w:pPr>
              <w:spacing w:after="0" w:before="0" w:line="211" w:lineRule="auto"/>
            </w:pPr>
            <w:r>
              <w:rPr>
                <w:sz w:val="15"/>
              </w:rPr>
              <w:t>Take one worthwhile action you have been avoiding mainly because it feels uncomfortable.</w:t>
            </w:r>
          </w:p>
        </w:tc>
        <w:tc>
          <w:tcPr>
            <w:tcW w:type="dxa" w:w="1440"/>
            <w:vAlign w:val="top"/>
          </w:tcPr>
          <w:p>
            <w:r>
              <w:rPr>
                <w:sz w:val="15"/>
              </w:rPr>
              <w:t>Approaching worthwhile challenges despite uncertainty builds courage and expands what we believe we can handle,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Speak Up</w:t>
            </w:r>
          </w:p>
        </w:tc>
        <w:tc>
          <w:tcPr>
            <w:tcW w:type="dxa" w:w="8784"/>
            <w:vAlign w:val="top"/>
          </w:tcPr>
          <w:p>
            <w:pPr>
              <w:spacing w:after="0" w:before="0" w:line="211" w:lineRule="auto"/>
            </w:pPr>
            <w:r>
              <w:rPr>
                <w:sz w:val="15"/>
              </w:rPr>
              <w:t>Express one important thought, question or concern respectfully when you might normally stay silent.</w:t>
            </w:r>
          </w:p>
        </w:tc>
        <w:tc>
          <w:tcPr>
            <w:tcW w:type="dxa" w:w="1440"/>
            <w:vAlign w:val="top"/>
          </w:tcPr>
          <w:p>
            <w:r>
              <w:rPr>
                <w:sz w:val="15"/>
              </w:rPr>
              <w:t>Approaching worthwhile challenges despite uncertainty builds courage and expands what we believe we can handle,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MIS-N7-HORN-15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Courage Step</w:t>
            </w:r>
          </w:p>
        </w:tc>
        <w:tc>
          <w:tcPr>
            <w:tcW w:type="dxa" w:w="8784"/>
            <w:vAlign w:val="top"/>
          </w:tcPr>
          <w:p>
            <w:pPr>
              <w:spacing w:after="0" w:before="0" w:line="211" w:lineRule="auto"/>
            </w:pPr>
            <w:r>
              <w:rPr>
                <w:sz w:val="15"/>
              </w:rPr>
              <w:t>Take one sensible step toward an opportunity where uncertainty or fear has been holding you back.</w:t>
            </w:r>
          </w:p>
        </w:tc>
        <w:tc>
          <w:tcPr>
            <w:tcW w:type="dxa" w:w="1440"/>
            <w:vAlign w:val="top"/>
          </w:tcPr>
          <w:p>
            <w:r>
              <w:rPr>
                <w:sz w:val="15"/>
              </w:rPr>
              <w:t>Approaching worthwhile challenges despite uncertainty builds courage and expands what we believe we can handle, while also modelling the behaviour for the family.</w:t>
            </w:r>
          </w:p>
        </w:tc>
        <w:tc>
          <w:tcPr>
            <w:tcW w:type="dxa" w:w="2160"/>
            <w:vAlign w:val="top"/>
          </w:tcPr>
          <w:p>
            <w:r>
              <w:rPr>
                <w:sz w:val="15"/>
              </w:rPr>
            </w:r>
          </w:p>
        </w:tc>
      </w:tr>
    </w:tbl>
    <w:p>
      <w:r>
        <w:br w:type="page"/>
      </w:r>
    </w:p>
    <w:p>
      <w:pPr>
        <w:pStyle w:val="Heading1"/>
        <w:spacing w:before="0" w:after="20"/>
      </w:pPr>
      <w:r>
        <w:rPr>
          <w:sz w:val="25"/>
        </w:rPr>
        <w:t>NAVIGATORS • HOOK - Time</w:t>
      </w:r>
    </w:p>
    <w:p>
      <w:pPr>
        <w:spacing w:before="0" w:after="20"/>
      </w:pPr>
      <w:r>
        <w:rPr>
          <w:b/>
          <w:sz w:val="13"/>
        </w:rPr>
        <w:t>Category code: N7   |   Age: Parents &amp; Grandparents   |   Core Value: Patience   |   Delivery: Independent adult / family leadership</w:t>
      </w:r>
    </w:p>
    <w:p>
      <w:pPr>
        <w:spacing w:before="0" w:after="20"/>
      </w:pPr>
      <w:r>
        <w:rPr>
          <w:sz w:val="13"/>
        </w:rPr>
        <w:t>Developer note: Group is protected implementation metadata. Do not display it.</w:t>
      </w:r>
    </w:p>
    <w:tbl>
      <w:tblPr>
        <w:tblStyle w:val="TableGrid"/>
        <w:tblW w:type="auto" w:w="0"/>
        <w:jc w:val="center"/>
        <w:tblLook w:firstColumn="1" w:firstRow="1" w:lastColumn="0" w:lastRow="0" w:noHBand="0" w:noVBand="1" w:val="04A0"/>
        <w:tblCellMar>
          <w:top w:w="25" w:type="dxa"/>
          <w:left w:w="35" w:type="dxa"/>
          <w:bottom w:w="25" w:type="dxa"/>
          <w:right w:w="35" w:type="dxa"/>
        </w:tblCellMar>
      </w:tblPr>
      <w:tblGrid>
        <w:gridCol w:w="2892"/>
        <w:gridCol w:w="2892"/>
        <w:gridCol w:w="2892"/>
        <w:gridCol w:w="2892"/>
        <w:gridCol w:w="2892"/>
        <w:gridCol w:w="2160"/>
      </w:tblGrid>
      <w:tr>
        <w:trPr>
          <w:tblHeader w:val="true"/>
        </w:trPr>
        <w:tc>
          <w:tcPr>
            <w:tcW w:type="dxa" w:w="1800"/>
            <w:vAlign w:val="top"/>
          </w:tcPr>
          <w:p>
            <w:pPr>
              <w:spacing w:before="0" w:after="0" w:line="211" w:lineRule="auto"/>
            </w:pPr>
            <w:r>
              <w:rPr>
                <w:sz w:val="15"/>
              </w:rPr>
              <w:t>Mission ID</w:t>
            </w:r>
          </w:p>
        </w:tc>
        <w:tc>
          <w:tcPr>
            <w:tcW w:type="dxa" w:w="605"/>
            <w:vAlign w:val="top"/>
          </w:tcPr>
          <w:p>
            <w:pPr>
              <w:spacing w:before="0" w:after="0" w:line="211" w:lineRule="auto"/>
            </w:pPr>
            <w:r>
              <w:rPr>
                <w:sz w:val="15"/>
              </w:rPr>
              <w:t>Group</w:t>
            </w:r>
          </w:p>
        </w:tc>
        <w:tc>
          <w:tcPr>
            <w:tcW w:type="dxa" w:w="2376"/>
            <w:vAlign w:val="top"/>
          </w:tcPr>
          <w:p>
            <w:pPr>
              <w:spacing w:before="0" w:after="0" w:line="211" w:lineRule="auto"/>
            </w:pPr>
            <w:r>
              <w:rPr>
                <w:sz w:val="15"/>
              </w:rPr>
              <w:t>Title</w:t>
            </w:r>
          </w:p>
        </w:tc>
        <w:tc>
          <w:tcPr>
            <w:tcW w:type="dxa" w:w="8784"/>
            <w:vAlign w:val="top"/>
          </w:tcPr>
          <w:p>
            <w:pPr>
              <w:spacing w:before="0" w:after="0" w:line="211" w:lineRule="auto"/>
            </w:pPr>
            <w:r>
              <w:rPr>
                <w:sz w:val="15"/>
              </w:rPr>
              <w:t>Mission instruction</w:t>
            </w:r>
          </w:p>
        </w:tc>
        <w:tc>
          <w:tcPr>
            <w:tcW w:type="dxa" w:w="1440"/>
            <w:vAlign w:val="top"/>
          </w:tcPr>
          <w:p>
            <w:r>
              <w:rPr>
                <w:b/>
                <w:sz w:val="15"/>
              </w:rPr>
              <w:t>WHY?</w:t>
            </w:r>
          </w:p>
        </w:tc>
        <w:tc>
          <w:tcPr>
            <w:tcW w:type="dxa" w:w="2160"/>
            <w:vAlign w:val="top"/>
          </w:tcPr>
          <w:p>
            <w:r>
              <w:rPr>
                <w:sz w:val="15"/>
              </w:rPr>
              <w:t>State/Notes</w:t>
            </w:r>
          </w:p>
        </w:tc>
      </w:tr>
      <w:tr>
        <w:tc>
          <w:tcPr>
            <w:tcW w:type="dxa" w:w="1800"/>
            <w:vAlign w:val="top"/>
          </w:tcPr>
          <w:p>
            <w:pPr>
              <w:spacing w:after="0" w:before="0" w:line="211" w:lineRule="auto"/>
            </w:pPr>
            <w:r>
              <w:rPr>
                <w:sz w:val="15"/>
              </w:rPr>
              <w:t>MIS-N7-HOOK-01</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Tomorrow's Top 3</w:t>
            </w:r>
          </w:p>
        </w:tc>
        <w:tc>
          <w:tcPr>
            <w:tcW w:type="dxa" w:w="8784"/>
            <w:vAlign w:val="top"/>
          </w:tcPr>
          <w:p>
            <w:pPr>
              <w:spacing w:after="0" w:before="0" w:line="211" w:lineRule="auto"/>
            </w:pPr>
            <w:r>
              <w:rPr>
                <w:sz w:val="15"/>
              </w:rPr>
              <w:t>Before bed, identify the three most important things for tomorrow.</w:t>
            </w:r>
          </w:p>
        </w:tc>
        <w:tc>
          <w:tcPr>
            <w:tcW w:type="dxa" w:w="1440"/>
            <w:vAlign w:val="top"/>
          </w:tcPr>
          <w:p>
            <w:r>
              <w:rPr>
                <w:sz w:val="15"/>
              </w:rPr>
              <w:t>Using simple routines and sequences reduces friction and helps important things happen at the right time,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MIS-N7-HOOK-02</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Plan Before Starting</w:t>
            </w:r>
          </w:p>
        </w:tc>
        <w:tc>
          <w:tcPr>
            <w:tcW w:type="dxa" w:w="8784"/>
            <w:vAlign w:val="top"/>
          </w:tcPr>
          <w:p>
            <w:pPr>
              <w:spacing w:after="0" w:before="0" w:line="211" w:lineRule="auto"/>
            </w:pPr>
            <w:r>
              <w:rPr>
                <w:sz w:val="15"/>
              </w:rPr>
              <w:t>Spend five minutes planning the important parts of your day before low-value activities take over.</w:t>
            </w:r>
          </w:p>
        </w:tc>
        <w:tc>
          <w:tcPr>
            <w:tcW w:type="dxa" w:w="1440"/>
            <w:vAlign w:val="top"/>
          </w:tcPr>
          <w:p>
            <w:r>
              <w:rPr>
                <w:sz w:val="15"/>
              </w:rPr>
              <w:t>Using simple routines and sequences reduces friction and helps important things happen at the right time,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MIS-N7-HOOK-03</w:t>
            </w:r>
          </w:p>
        </w:tc>
        <w:tc>
          <w:tcPr>
            <w:tcW w:type="dxa" w:w="605"/>
            <w:vAlign w:val="top"/>
          </w:tcPr>
          <w:p>
            <w:pPr>
              <w:spacing w:after="0" w:before="0" w:line="211" w:lineRule="auto"/>
            </w:pPr>
            <w:r>
              <w:rPr>
                <w:sz w:val="15"/>
              </w:rPr>
              <w:t>1</w:t>
            </w:r>
          </w:p>
        </w:tc>
        <w:tc>
          <w:tcPr>
            <w:tcW w:type="dxa" w:w="2376"/>
            <w:vAlign w:val="top"/>
          </w:tcPr>
          <w:p>
            <w:pPr>
              <w:spacing w:after="0" w:before="0" w:line="211" w:lineRule="auto"/>
            </w:pPr>
            <w:r>
              <w:rPr>
                <w:sz w:val="15"/>
              </w:rPr>
              <w:t>Give It a Time</w:t>
            </w:r>
          </w:p>
        </w:tc>
        <w:tc>
          <w:tcPr>
            <w:tcW w:type="dxa" w:w="8784"/>
            <w:vAlign w:val="top"/>
          </w:tcPr>
          <w:p>
            <w:pPr>
              <w:spacing w:after="0" w:before="0" w:line="211" w:lineRule="auto"/>
            </w:pPr>
            <w:r>
              <w:rPr>
                <w:sz w:val="15"/>
              </w:rPr>
              <w:t>Put one important personal, study, work or family priority into a specific time slot.</w:t>
            </w:r>
          </w:p>
        </w:tc>
        <w:tc>
          <w:tcPr>
            <w:tcW w:type="dxa" w:w="1440"/>
            <w:vAlign w:val="top"/>
          </w:tcPr>
          <w:p>
            <w:r>
              <w:rPr>
                <w:sz w:val="15"/>
              </w:rPr>
              <w:t>Using simple routines and sequences reduces friction and helps important things happen at the right time,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MIS-N7-HOOK-04</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25 Minutes of FLOW</w:t>
            </w:r>
          </w:p>
        </w:tc>
        <w:tc>
          <w:tcPr>
            <w:tcW w:type="dxa" w:w="8784"/>
            <w:vAlign w:val="top"/>
          </w:tcPr>
          <w:p>
            <w:pPr>
              <w:spacing w:after="0" w:before="0" w:line="211" w:lineRule="auto"/>
            </w:pPr>
            <w:r>
              <w:rPr>
                <w:sz w:val="15"/>
              </w:rPr>
              <w:t>Give one important task 25 uninterrupted minutes with avoidable distractions removed.</w:t>
            </w:r>
          </w:p>
        </w:tc>
        <w:tc>
          <w:tcPr>
            <w:tcW w:type="dxa" w:w="1440"/>
            <w:vAlign w:val="top"/>
          </w:tcPr>
          <w:p>
            <w:r>
              <w:rPr>
                <w:sz w:val="15"/>
              </w:rPr>
              <w:t>Protecting attention from unnecessary interruption strengthens focus on what matters now,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MIS-N7-HOOK-05</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Phone Away</w:t>
            </w:r>
          </w:p>
        </w:tc>
        <w:tc>
          <w:tcPr>
            <w:tcW w:type="dxa" w:w="8784"/>
            <w:vAlign w:val="top"/>
          </w:tcPr>
          <w:p>
            <w:pPr>
              <w:spacing w:after="0" w:before="0" w:line="211" w:lineRule="auto"/>
            </w:pPr>
            <w:r>
              <w:rPr>
                <w:sz w:val="15"/>
              </w:rPr>
              <w:t>Put your phone or another major distraction out of reach during one important task.</w:t>
            </w:r>
          </w:p>
        </w:tc>
        <w:tc>
          <w:tcPr>
            <w:tcW w:type="dxa" w:w="1440"/>
            <w:vAlign w:val="top"/>
          </w:tcPr>
          <w:p>
            <w:r>
              <w:rPr>
                <w:sz w:val="15"/>
              </w:rPr>
              <w:t>Protecting attention from unnecessary interruption strengthens focus on what matters now,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MIS-N7-HOOK-06</w:t>
            </w:r>
          </w:p>
        </w:tc>
        <w:tc>
          <w:tcPr>
            <w:tcW w:type="dxa" w:w="605"/>
            <w:vAlign w:val="top"/>
          </w:tcPr>
          <w:p>
            <w:pPr>
              <w:spacing w:after="0" w:before="0" w:line="211" w:lineRule="auto"/>
            </w:pPr>
            <w:r>
              <w:rPr>
                <w:sz w:val="15"/>
              </w:rPr>
              <w:t>2</w:t>
            </w:r>
          </w:p>
        </w:tc>
        <w:tc>
          <w:tcPr>
            <w:tcW w:type="dxa" w:w="2376"/>
            <w:vAlign w:val="top"/>
          </w:tcPr>
          <w:p>
            <w:pPr>
              <w:spacing w:after="0" w:before="0" w:line="211" w:lineRule="auto"/>
            </w:pPr>
            <w:r>
              <w:rPr>
                <w:sz w:val="15"/>
              </w:rPr>
              <w:t>One Thing Only</w:t>
            </w:r>
          </w:p>
        </w:tc>
        <w:tc>
          <w:tcPr>
            <w:tcW w:type="dxa" w:w="8784"/>
            <w:vAlign w:val="top"/>
          </w:tcPr>
          <w:p>
            <w:pPr>
              <w:spacing w:after="0" w:before="0" w:line="211" w:lineRule="auto"/>
            </w:pPr>
            <w:r>
              <w:rPr>
                <w:sz w:val="15"/>
              </w:rPr>
              <w:t>Complete one focused work period without multitasking.</w:t>
            </w:r>
          </w:p>
        </w:tc>
        <w:tc>
          <w:tcPr>
            <w:tcW w:type="dxa" w:w="1440"/>
            <w:vAlign w:val="top"/>
          </w:tcPr>
          <w:p>
            <w:r>
              <w:rPr>
                <w:sz w:val="15"/>
              </w:rPr>
              <w:t>Protecting attention from unnecessary interruption strengthens focus on what matters now,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MIS-N7-HOOK-07</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Finish Before Starting</w:t>
            </w:r>
          </w:p>
        </w:tc>
        <w:tc>
          <w:tcPr>
            <w:tcW w:type="dxa" w:w="8784"/>
            <w:vAlign w:val="top"/>
          </w:tcPr>
          <w:p>
            <w:pPr>
              <w:spacing w:after="0" w:before="0" w:line="211" w:lineRule="auto"/>
            </w:pPr>
            <w:r>
              <w:rPr>
                <w:sz w:val="15"/>
              </w:rPr>
              <w:t>Complete one important unfinished task before beginning another optional one.</w:t>
            </w:r>
          </w:p>
        </w:tc>
        <w:tc>
          <w:tcPr>
            <w:tcW w:type="dxa" w:w="1440"/>
            <w:vAlign w:val="top"/>
          </w:tcPr>
          <w:p>
            <w:r>
              <w:rPr>
                <w:sz w:val="15"/>
              </w:rPr>
              <w:t>Finishing small tasks builds follow-through and the habit of completing what we start,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MIS-N7-HOOK-08</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Beat the Deadline</w:t>
            </w:r>
          </w:p>
        </w:tc>
        <w:tc>
          <w:tcPr>
            <w:tcW w:type="dxa" w:w="8784"/>
            <w:vAlign w:val="top"/>
          </w:tcPr>
          <w:p>
            <w:pPr>
              <w:spacing w:after="0" w:before="0" w:line="211" w:lineRule="auto"/>
            </w:pPr>
            <w:r>
              <w:rPr>
                <w:sz w:val="15"/>
              </w:rPr>
              <w:t>Finish one responsibility earlier than you normally would.</w:t>
            </w:r>
          </w:p>
        </w:tc>
        <w:tc>
          <w:tcPr>
            <w:tcW w:type="dxa" w:w="1440"/>
            <w:vAlign w:val="top"/>
          </w:tcPr>
          <w:p>
            <w:r>
              <w:rPr>
                <w:sz w:val="15"/>
              </w:rPr>
              <w:t>Finishing small tasks builds follow-through and the habit of completing what we start,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MIS-N7-HOOK-09</w:t>
            </w:r>
          </w:p>
        </w:tc>
        <w:tc>
          <w:tcPr>
            <w:tcW w:type="dxa" w:w="605"/>
            <w:vAlign w:val="top"/>
          </w:tcPr>
          <w:p>
            <w:pPr>
              <w:spacing w:after="0" w:before="0" w:line="211" w:lineRule="auto"/>
            </w:pPr>
            <w:r>
              <w:rPr>
                <w:sz w:val="15"/>
              </w:rPr>
              <w:t>3</w:t>
            </w:r>
          </w:p>
        </w:tc>
        <w:tc>
          <w:tcPr>
            <w:tcW w:type="dxa" w:w="2376"/>
            <w:vAlign w:val="top"/>
          </w:tcPr>
          <w:p>
            <w:pPr>
              <w:spacing w:after="0" w:before="0" w:line="211" w:lineRule="auto"/>
            </w:pPr>
            <w:r>
              <w:rPr>
                <w:sz w:val="15"/>
              </w:rPr>
              <w:t>Close the Loop</w:t>
            </w:r>
          </w:p>
        </w:tc>
        <w:tc>
          <w:tcPr>
            <w:tcW w:type="dxa" w:w="8784"/>
            <w:vAlign w:val="top"/>
          </w:tcPr>
          <w:p>
            <w:pPr>
              <w:spacing w:after="0" w:before="0" w:line="211" w:lineRule="auto"/>
            </w:pPr>
            <w:r>
              <w:rPr>
                <w:sz w:val="15"/>
              </w:rPr>
              <w:t>Complete one important task you have repeatedly carried forward.</w:t>
            </w:r>
          </w:p>
        </w:tc>
        <w:tc>
          <w:tcPr>
            <w:tcW w:type="dxa" w:w="1440"/>
            <w:vAlign w:val="top"/>
          </w:tcPr>
          <w:p>
            <w:r>
              <w:rPr>
                <w:sz w:val="15"/>
              </w:rPr>
              <w:t>Finishing small tasks builds follow-through and the habit of completing what we start,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MIS-N7-HOOK-10</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Be Here Now</w:t>
            </w:r>
          </w:p>
        </w:tc>
        <w:tc>
          <w:tcPr>
            <w:tcW w:type="dxa" w:w="8784"/>
            <w:vAlign w:val="top"/>
          </w:tcPr>
          <w:p>
            <w:pPr>
              <w:spacing w:after="0" w:before="0" w:line="211" w:lineRule="auto"/>
            </w:pPr>
            <w:r>
              <w:rPr>
                <w:sz w:val="15"/>
              </w:rPr>
              <w:t>Keep screens away during one meaningful interaction or activity.</w:t>
            </w:r>
          </w:p>
        </w:tc>
        <w:tc>
          <w:tcPr>
            <w:tcW w:type="dxa" w:w="1440"/>
            <w:vAlign w:val="top"/>
          </w:tcPr>
          <w:p>
            <w:r>
              <w:rPr>
                <w:sz w:val="15"/>
              </w:rPr>
              <w:t>Giving one person or activity our full presence improves attention, connection and the quality of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MIS-N7-HOOK-11</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Ten Minutes, Fully There</w:t>
            </w:r>
          </w:p>
        </w:tc>
        <w:tc>
          <w:tcPr>
            <w:tcW w:type="dxa" w:w="8784"/>
            <w:vAlign w:val="top"/>
          </w:tcPr>
          <w:p>
            <w:pPr>
              <w:spacing w:after="0" w:before="0" w:line="211" w:lineRule="auto"/>
            </w:pPr>
            <w:r>
              <w:rPr>
                <w:sz w:val="15"/>
              </w:rPr>
              <w:t>Give a family member or someone important to you 10 minutes of completely undivided attention.</w:t>
            </w:r>
          </w:p>
        </w:tc>
        <w:tc>
          <w:tcPr>
            <w:tcW w:type="dxa" w:w="1440"/>
            <w:vAlign w:val="top"/>
          </w:tcPr>
          <w:p>
            <w:r>
              <w:rPr>
                <w:sz w:val="15"/>
              </w:rPr>
              <w:t>Giving one person or activity our full presence improves attention, connection and the quality of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MIS-N7-HOOK-12</w:t>
            </w:r>
          </w:p>
        </w:tc>
        <w:tc>
          <w:tcPr>
            <w:tcW w:type="dxa" w:w="605"/>
            <w:vAlign w:val="top"/>
          </w:tcPr>
          <w:p>
            <w:pPr>
              <w:spacing w:after="0" w:before="0" w:line="211" w:lineRule="auto"/>
            </w:pPr>
            <w:r>
              <w:rPr>
                <w:sz w:val="15"/>
              </w:rPr>
              <w:t>4</w:t>
            </w:r>
          </w:p>
        </w:tc>
        <w:tc>
          <w:tcPr>
            <w:tcW w:type="dxa" w:w="2376"/>
            <w:vAlign w:val="top"/>
          </w:tcPr>
          <w:p>
            <w:pPr>
              <w:spacing w:after="0" w:before="0" w:line="211" w:lineRule="auto"/>
            </w:pPr>
            <w:r>
              <w:rPr>
                <w:sz w:val="15"/>
              </w:rPr>
              <w:t>One Screen-Free Moment</w:t>
            </w:r>
          </w:p>
        </w:tc>
        <w:tc>
          <w:tcPr>
            <w:tcW w:type="dxa" w:w="8784"/>
            <w:vAlign w:val="top"/>
          </w:tcPr>
          <w:p>
            <w:pPr>
              <w:spacing w:after="0" w:before="0" w:line="211" w:lineRule="auto"/>
            </w:pPr>
            <w:r>
              <w:rPr>
                <w:sz w:val="15"/>
              </w:rPr>
              <w:t>Choose one meal, conversation, walk or activity and make it screen-free.</w:t>
            </w:r>
          </w:p>
        </w:tc>
        <w:tc>
          <w:tcPr>
            <w:tcW w:type="dxa" w:w="1440"/>
            <w:vAlign w:val="top"/>
          </w:tcPr>
          <w:p>
            <w:r>
              <w:rPr>
                <w:sz w:val="15"/>
              </w:rPr>
              <w:t>Giving one person or activity our full presence improves attention, connection and the quality of the moment,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MIS-N7-HOOK-13</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Let Them Finish</w:t>
            </w:r>
          </w:p>
        </w:tc>
        <w:tc>
          <w:tcPr>
            <w:tcW w:type="dxa" w:w="8784"/>
            <w:vAlign w:val="top"/>
          </w:tcPr>
          <w:p>
            <w:pPr>
              <w:spacing w:after="0" w:before="0" w:line="211" w:lineRule="auto"/>
            </w:pPr>
            <w:r>
              <w:rPr>
                <w:sz w:val="15"/>
              </w:rPr>
              <w:t>During one conversation, let the other person completely finish before you respond.</w:t>
            </w:r>
          </w:p>
        </w:tc>
        <w:tc>
          <w:tcPr>
            <w:tcW w:type="dxa" w:w="1440"/>
            <w:vAlign w:val="top"/>
          </w:tcPr>
          <w:p>
            <w:r>
              <w:rPr>
                <w:sz w:val="15"/>
              </w:rPr>
              <w:t>Practising patient waiting builds the ability to tolerate delay without letting impatience control the next choice,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MIS-N7-HOOK-14</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Wait Without Reacting</w:t>
            </w:r>
          </w:p>
        </w:tc>
        <w:tc>
          <w:tcPr>
            <w:tcW w:type="dxa" w:w="8784"/>
            <w:vAlign w:val="top"/>
          </w:tcPr>
          <w:p>
            <w:pPr>
              <w:spacing w:after="0" w:before="0" w:line="211" w:lineRule="auto"/>
            </w:pPr>
            <w:r>
              <w:rPr>
                <w:sz w:val="15"/>
              </w:rPr>
              <w:t>When something takes longer than expected, notice impatience without immediately acting on it.</w:t>
            </w:r>
          </w:p>
        </w:tc>
        <w:tc>
          <w:tcPr>
            <w:tcW w:type="dxa" w:w="1440"/>
            <w:vAlign w:val="top"/>
          </w:tcPr>
          <w:p>
            <w:r>
              <w:rPr>
                <w:sz w:val="15"/>
              </w:rPr>
              <w:t>Practising patient waiting builds the ability to tolerate delay without letting impatience control the next choice, while also modelling the behaviour for the family.</w:t>
            </w:r>
          </w:p>
        </w:tc>
        <w:tc>
          <w:tcPr>
            <w:tcW w:type="dxa" w:w="2160"/>
            <w:vAlign w:val="top"/>
          </w:tcPr>
          <w:p>
            <w:r>
              <w:rPr>
                <w:sz w:val="15"/>
              </w:rPr>
            </w:r>
          </w:p>
        </w:tc>
      </w:tr>
      <w:tr>
        <w:tc>
          <w:tcPr>
            <w:tcW w:type="dxa" w:w="1800"/>
            <w:vAlign w:val="top"/>
          </w:tcPr>
          <w:p>
            <w:pPr>
              <w:spacing w:after="0" w:before="0" w:line="211" w:lineRule="auto"/>
            </w:pPr>
            <w:r>
              <w:rPr>
                <w:sz w:val="15"/>
              </w:rPr>
              <w:t>MIS-N7-HOOK-15</w:t>
            </w:r>
          </w:p>
        </w:tc>
        <w:tc>
          <w:tcPr>
            <w:tcW w:type="dxa" w:w="605"/>
            <w:vAlign w:val="top"/>
          </w:tcPr>
          <w:p>
            <w:pPr>
              <w:spacing w:after="0" w:before="0" w:line="211" w:lineRule="auto"/>
            </w:pPr>
            <w:r>
              <w:rPr>
                <w:sz w:val="15"/>
              </w:rPr>
              <w:t>5</w:t>
            </w:r>
          </w:p>
        </w:tc>
        <w:tc>
          <w:tcPr>
            <w:tcW w:type="dxa" w:w="2376"/>
            <w:vAlign w:val="top"/>
          </w:tcPr>
          <w:p>
            <w:pPr>
              <w:spacing w:after="0" w:before="0" w:line="211" w:lineRule="auto"/>
            </w:pPr>
            <w:r>
              <w:rPr>
                <w:sz w:val="15"/>
              </w:rPr>
              <w:t>Slow Down Once</w:t>
            </w:r>
          </w:p>
        </w:tc>
        <w:tc>
          <w:tcPr>
            <w:tcW w:type="dxa" w:w="8784"/>
            <w:vAlign w:val="top"/>
          </w:tcPr>
          <w:p>
            <w:pPr>
              <w:spacing w:after="0" w:before="0" w:line="211" w:lineRule="auto"/>
            </w:pPr>
            <w:r>
              <w:rPr>
                <w:sz w:val="15"/>
              </w:rPr>
              <w:t>Choose one moment when you normally rush and intentionally move through it calmly.</w:t>
            </w:r>
          </w:p>
        </w:tc>
        <w:tc>
          <w:tcPr>
            <w:tcW w:type="dxa" w:w="1440"/>
            <w:vAlign w:val="top"/>
          </w:tcPr>
          <w:p>
            <w:r>
              <w:rPr>
                <w:sz w:val="15"/>
              </w:rPr>
              <w:t>Practising patient waiting builds the ability to tolerate delay without letting impatience control the next choice, while also modelling the behaviour for the family.</w:t>
            </w:r>
          </w:p>
        </w:tc>
        <w:tc>
          <w:tcPr>
            <w:tcW w:type="dxa" w:w="2160"/>
            <w:vAlign w:val="top"/>
          </w:tcPr>
          <w:p>
            <w:r>
              <w:rPr>
                <w:sz w:val="15"/>
              </w:rPr>
            </w:r>
          </w:p>
        </w:tc>
      </w:tr>
    </w:tbl>
    <w:sectPr w:rsidR="00FC693F" w:rsidRPr="0006063C" w:rsidSect="00034616">
      <w:headerReference w:type="default" r:id="rId9"/>
      <w:footerReference w:type="default" r:id="rId10"/>
      <w:pgSz w:w="15840" w:h="12240" w:orient="landscape"/>
      <w:pgMar w:top="360" w:right="432" w:bottom="360"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STRICTLY CONFIDENTIAL • PROPRIETARY GOFAM CONTENT • DO NOT DISTRIBUTE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GOFAM GROW™ • Mission Engine • Developer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